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>
          <w:rFonts w:eastAsia="宋体" w:ascii="宋体" w:hAnsi="宋体"/>
        </w:rPr>
        <w:t xml:space="preserve">ESP32-C3 </w:t>
      </w:r>
      <w:r>
        <w:rPr>
          <w:rFonts w:ascii="宋体" w:hAnsi="宋体" w:eastAsia="宋体"/>
        </w:rPr>
        <w:t xml:space="preserve">设备配网与 </w:t>
      </w:r>
      <w:r>
        <w:rPr>
          <w:rFonts w:eastAsia="宋体" w:ascii="宋体" w:hAnsi="宋体"/>
        </w:rPr>
        <w:t xml:space="preserve">TCP </w:t>
      </w:r>
      <w:r>
        <w:rPr>
          <w:rFonts w:ascii="宋体" w:hAnsi="宋体" w:eastAsia="宋体"/>
        </w:rPr>
        <w:t>连接流程</w:t>
      </w:r>
    </w:p>
    <w:p>
      <w:pPr>
        <w:pStyle w:val="Heading2"/>
        <w:rPr/>
      </w:pPr>
      <w:r>
        <w:rPr>
          <w:rFonts w:ascii="宋体" w:hAnsi="宋体" w:eastAsia="宋体"/>
        </w:rPr>
        <w:t>角色</w:t>
      </w:r>
    </w:p>
    <w:tbl>
      <w:tblPr>
        <w:tblStyle w:val="LightGrid-Accent1"/>
        <w:tblW w:w="940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703"/>
        <w:gridCol w:w="4703"/>
      </w:tblGrid>
      <w:tr>
        <w:trPr/>
        <w:tc>
          <w:tcPr>
            <w:tcW w:w="4703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角色</w:t>
            </w:r>
          </w:p>
        </w:tc>
        <w:tc>
          <w:tcPr>
            <w:tcW w:w="4703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**</w:t>
            </w:r>
            <w:r>
              <w:rPr>
                <w:rFonts w:ascii="宋体" w:hAnsi="宋体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嵌入式设备</w:t>
            </w:r>
            <w:r>
              <w:rPr>
                <w:rFonts w:eastAsia="宋体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**</w:t>
            </w:r>
          </w:p>
        </w:tc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kern w:val="0"/>
                <w:sz w:val="20"/>
                <w:szCs w:val="22"/>
                <w:lang w:val="en-US" w:eastAsia="en-US" w:bidi="ar-SA"/>
              </w:rPr>
              <w:t xml:space="preserve">ESP32-C3 </w:t>
            </w:r>
            <w:r>
              <w:rPr>
                <w:rFonts w:ascii="宋体" w:hAnsi="宋体" w:cs=""/>
                <w:kern w:val="0"/>
                <w:sz w:val="20"/>
                <w:szCs w:val="22"/>
                <w:lang w:val="en-US" w:eastAsia="en-US" w:bidi="ar-SA"/>
              </w:rPr>
              <w:t xml:space="preserve">传感器设备。上电后需接入 </w:t>
            </w:r>
            <w:r>
              <w:rPr>
                <w:rFonts w:eastAsia="宋体" w:cs=""/>
                <w:kern w:val="0"/>
                <w:sz w:val="20"/>
                <w:szCs w:val="22"/>
                <w:lang w:val="en-US" w:eastAsia="en-US" w:bidi="ar-SA"/>
              </w:rPr>
              <w:t xml:space="preserve">WiFi </w:t>
            </w:r>
            <w:r>
              <w:rPr>
                <w:rFonts w:ascii="宋体" w:hAnsi="宋体" w:cs=""/>
                <w:kern w:val="0"/>
                <w:sz w:val="20"/>
                <w:szCs w:val="22"/>
                <w:lang w:val="en-US" w:eastAsia="en-US" w:bidi="ar-SA"/>
              </w:rPr>
              <w:t xml:space="preserve">并连接到上位机的 </w:t>
            </w:r>
            <w:r>
              <w:rPr>
                <w:rFonts w:eastAsia="宋体" w:cs=""/>
                <w:kern w:val="0"/>
                <w:sz w:val="20"/>
                <w:szCs w:val="22"/>
                <w:lang w:val="en-US" w:eastAsia="en-US" w:bidi="ar-SA"/>
              </w:rPr>
              <w:t xml:space="preserve">TCP </w:t>
            </w:r>
            <w:r>
              <w:rPr>
                <w:rFonts w:ascii="宋体" w:hAnsi="宋体" w:cs=""/>
                <w:kern w:val="0"/>
                <w:sz w:val="20"/>
                <w:szCs w:val="22"/>
                <w:lang w:val="en-US" w:eastAsia="en-US" w:bidi="ar-SA"/>
              </w:rPr>
              <w:t>服务器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**</w:t>
            </w:r>
            <w:r>
              <w:rPr>
                <w:rFonts w:ascii="宋体" w:hAnsi="宋体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上位机</w:t>
            </w:r>
            <w:r>
              <w:rPr>
                <w:rFonts w:eastAsia="宋体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**</w:t>
            </w:r>
          </w:p>
        </w:tc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kern w:val="0"/>
                <w:sz w:val="20"/>
                <w:szCs w:val="22"/>
                <w:lang w:val="en-US" w:eastAsia="en-US" w:bidi="ar-SA"/>
              </w:rPr>
              <w:t xml:space="preserve">PC </w:t>
            </w:r>
            <w:r>
              <w:rPr>
                <w:rFonts w:ascii="宋体" w:hAnsi="宋体" w:cs=""/>
                <w:kern w:val="0"/>
                <w:sz w:val="20"/>
                <w:szCs w:val="22"/>
                <w:lang w:val="en-US" w:eastAsia="en-US" w:bidi="ar-SA"/>
              </w:rPr>
              <w:t xml:space="preserve">端控制软件。作为 </w:t>
            </w:r>
            <w:r>
              <w:rPr>
                <w:rFonts w:eastAsia="宋体" w:cs=""/>
                <w:kern w:val="0"/>
                <w:sz w:val="20"/>
                <w:szCs w:val="22"/>
                <w:lang w:val="en-US" w:eastAsia="en-US" w:bidi="ar-SA"/>
              </w:rPr>
              <w:t xml:space="preserve">TCP </w:t>
            </w:r>
            <w:r>
              <w:rPr>
                <w:rFonts w:ascii="宋体" w:hAnsi="宋体" w:cs=""/>
                <w:kern w:val="0"/>
                <w:sz w:val="20"/>
                <w:szCs w:val="22"/>
                <w:lang w:val="en-US" w:eastAsia="en-US" w:bidi="ar-SA"/>
              </w:rPr>
              <w:t xml:space="preserve">服务器，接收设备的 </w:t>
            </w:r>
            <w:r>
              <w:rPr>
                <w:rFonts w:eastAsia="宋体" w:cs=""/>
                <w:kern w:val="0"/>
                <w:sz w:val="20"/>
                <w:szCs w:val="22"/>
                <w:lang w:val="en-US" w:eastAsia="en-US" w:bidi="ar-SA"/>
              </w:rPr>
              <w:t xml:space="preserve">TCP </w:t>
            </w:r>
            <w:r>
              <w:rPr>
                <w:rFonts w:ascii="宋体" w:hAnsi="宋体" w:cs=""/>
                <w:kern w:val="0"/>
                <w:sz w:val="20"/>
                <w:szCs w:val="22"/>
                <w:lang w:val="en-US" w:eastAsia="en-US" w:bidi="ar-SA"/>
              </w:rPr>
              <w:t>连接并下发指令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宋体" w:hAnsi="宋体" w:eastAsia="宋体"/>
        </w:rPr>
        <w:t>流程图</w:t>
      </w:r>
    </w:p>
    <w:p>
      <w:pPr>
        <w:pStyle w:val="Heading3"/>
        <w:rPr/>
      </w:pPr>
      <w:r>
        <w:rPr>
          <w:rFonts w:ascii="宋体" w:hAnsi="宋体" w:eastAsia="宋体"/>
        </w:rPr>
        <w:t>上位机（</w:t>
      </w:r>
      <w:r>
        <w:rPr>
          <w:rFonts w:eastAsia="宋体" w:ascii="宋体" w:hAnsi="宋体"/>
        </w:rPr>
        <w:t>PC</w:t>
      </w:r>
      <w:r>
        <w:rPr>
          <w:rFonts w:ascii="宋体" w:hAnsi="宋体" w:eastAsia="宋体"/>
        </w:rPr>
        <w:t>）流程</w:t>
      </w:r>
    </w:p>
    <w:p>
      <w:pPr>
        <w:pStyle w:val="Normal"/>
        <w:jc w:val="center"/>
        <w:rPr/>
      </w:pPr>
      <w:r>
        <w:rPr/>
        <w:drawing>
          <wp:anchor distT="0" distB="0" distL="114935" distR="114935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109595" cy="10058400"/>
            <wp:effectExtent l="0" t="0" r="0" b="0"/>
            <wp:wrapSquare wrapText="largest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595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宋体"/>
          <w:sz w:val="22"/>
        </w:rPr>
        <w:t>*</w:t>
      </w:r>
      <w:r>
        <w:rPr>
          <w:rFonts w:ascii="宋体" w:hAnsi="宋体"/>
          <w:sz w:val="22"/>
        </w:rPr>
        <w:t xml:space="preserve">图 </w:t>
      </w:r>
      <w:r>
        <w:rPr>
          <w:rFonts w:eastAsia="宋体"/>
          <w:sz w:val="22"/>
        </w:rPr>
        <w:t>Fig001</w:t>
      </w:r>
      <w:r>
        <w:rPr>
          <w:rFonts w:ascii="宋体" w:hAnsi="宋体"/>
          <w:sz w:val="22"/>
        </w:rPr>
        <w:t xml:space="preserve">：上位机配网与 </w:t>
      </w:r>
      <w:r>
        <w:rPr>
          <w:rFonts w:eastAsia="宋体"/>
          <w:sz w:val="22"/>
        </w:rPr>
        <w:t xml:space="preserve">TCP </w:t>
      </w:r>
      <w:r>
        <w:rPr>
          <w:rFonts w:ascii="宋体" w:hAnsi="宋体"/>
          <w:sz w:val="22"/>
        </w:rPr>
        <w:t xml:space="preserve">服务流程。从扫描设备热点、发送配网信息，到切换回目标 </w:t>
      </w:r>
      <w:r>
        <w:rPr>
          <w:rFonts w:eastAsia="宋体"/>
          <w:sz w:val="22"/>
        </w:rPr>
        <w:t xml:space="preserve">WiFi </w:t>
      </w:r>
      <w:r>
        <w:rPr>
          <w:rFonts w:ascii="宋体" w:hAnsi="宋体"/>
          <w:sz w:val="22"/>
        </w:rPr>
        <w:t xml:space="preserve">并启动 </w:t>
      </w:r>
      <w:r>
        <w:rPr>
          <w:rFonts w:eastAsia="宋体"/>
          <w:sz w:val="22"/>
        </w:rPr>
        <w:t xml:space="preserve">UDP </w:t>
      </w:r>
      <w:r>
        <w:rPr>
          <w:rFonts w:ascii="宋体" w:hAnsi="宋体"/>
          <w:sz w:val="22"/>
        </w:rPr>
        <w:t>组播的完整过程。</w:t>
      </w:r>
      <w:r>
        <w:rPr>
          <w:rFonts w:eastAsia="宋体"/>
          <w:sz w:val="22"/>
        </w:rPr>
        <w:t>*</w:t>
      </w:r>
    </w:p>
    <w:p>
      <w:pPr>
        <w:pStyle w:val="Heading3"/>
        <w:rPr/>
      </w:pPr>
      <w:r>
        <w:rPr>
          <w:rFonts w:ascii="宋体" w:hAnsi="宋体" w:eastAsia="宋体"/>
        </w:rPr>
        <w:t>嵌入式设备（</w:t>
      </w:r>
      <w:r>
        <w:rPr>
          <w:rFonts w:eastAsia="宋体" w:ascii="宋体" w:hAnsi="宋体"/>
        </w:rPr>
        <w:t>ESP32-C3</w:t>
      </w:r>
      <w:r>
        <w:rPr>
          <w:rFonts w:ascii="宋体" w:hAnsi="宋体" w:eastAsia="宋体"/>
        </w:rPr>
        <w:t>）流程</w:t>
      </w:r>
    </w:p>
    <w:p>
      <w:pPr>
        <w:pStyle w:val="Normal"/>
        <w:jc w:val="center"/>
        <w:rPr/>
      </w:pPr>
      <w:r>
        <w:rPr/>
        <w:drawing>
          <wp:anchor distT="0" distB="0" distL="114935" distR="114935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887470" cy="10058400"/>
            <wp:effectExtent l="0" t="0" r="0" b="0"/>
            <wp:wrapSquare wrapText="largest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47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宋体"/>
          <w:sz w:val="22"/>
        </w:rPr>
        <w:t>*</w:t>
      </w:r>
      <w:r>
        <w:rPr>
          <w:rFonts w:ascii="宋体" w:hAnsi="宋体"/>
          <w:sz w:val="22"/>
        </w:rPr>
        <w:t xml:space="preserve">图 </w:t>
      </w:r>
      <w:r>
        <w:rPr>
          <w:rFonts w:eastAsia="宋体"/>
          <w:sz w:val="22"/>
        </w:rPr>
        <w:t>Fig002</w:t>
      </w:r>
      <w:r>
        <w:rPr>
          <w:rFonts w:ascii="宋体" w:hAnsi="宋体"/>
          <w:sz w:val="22"/>
        </w:rPr>
        <w:t>：</w:t>
      </w:r>
      <w:r>
        <w:rPr>
          <w:rFonts w:eastAsia="宋体"/>
          <w:sz w:val="22"/>
        </w:rPr>
        <w:t xml:space="preserve">ESP32-C3 </w:t>
      </w:r>
      <w:r>
        <w:rPr>
          <w:rFonts w:ascii="宋体" w:hAnsi="宋体"/>
          <w:sz w:val="22"/>
        </w:rPr>
        <w:t>设备流程。包含启动判断、</w:t>
      </w:r>
      <w:r>
        <w:rPr>
          <w:rFonts w:eastAsia="宋体"/>
          <w:sz w:val="22"/>
        </w:rPr>
        <w:t xml:space="preserve">AP </w:t>
      </w:r>
      <w:r>
        <w:rPr>
          <w:rFonts w:ascii="宋体" w:hAnsi="宋体"/>
          <w:sz w:val="22"/>
        </w:rPr>
        <w:t>配网模式、</w:t>
      </w:r>
      <w:r>
        <w:rPr>
          <w:rFonts w:eastAsia="宋体"/>
          <w:sz w:val="22"/>
        </w:rPr>
        <w:t xml:space="preserve">STA </w:t>
      </w:r>
      <w:r>
        <w:rPr>
          <w:rFonts w:ascii="宋体" w:hAnsi="宋体"/>
          <w:sz w:val="22"/>
        </w:rPr>
        <w:t>连接、</w:t>
      </w:r>
      <w:r>
        <w:rPr>
          <w:rFonts w:eastAsia="宋体"/>
          <w:sz w:val="22"/>
        </w:rPr>
        <w:t xml:space="preserve">UDP </w:t>
      </w:r>
      <w:r>
        <w:rPr>
          <w:rFonts w:ascii="宋体" w:hAnsi="宋体"/>
          <w:sz w:val="22"/>
        </w:rPr>
        <w:t>组播监听、</w:t>
      </w:r>
      <w:r>
        <w:rPr>
          <w:rFonts w:eastAsia="宋体"/>
          <w:sz w:val="22"/>
        </w:rPr>
        <w:t xml:space="preserve">TCP </w:t>
      </w:r>
      <w:r>
        <w:rPr>
          <w:rFonts w:ascii="宋体" w:hAnsi="宋体"/>
          <w:sz w:val="22"/>
        </w:rPr>
        <w:t>连接及异常重连四个阶段。</w:t>
      </w:r>
      <w:r>
        <w:rPr>
          <w:rFonts w:eastAsia="宋体"/>
          <w:sz w:val="22"/>
        </w:rPr>
        <w:t>*</w:t>
      </w:r>
    </w:p>
    <w:p>
      <w:pPr>
        <w:pStyle w:val="Normal"/>
        <w:jc w:val="center"/>
        <w:rPr/>
      </w:pPr>
      <w:r>
        <w:rPr>
          <w:color w:val="CCCCCC"/>
          <w:sz w:val="20"/>
        </w:rPr>
        <w:t>————————————————————————————————————————</w:t>
      </w:r>
    </w:p>
    <w:p>
      <w:pPr>
        <w:pStyle w:val="Heading2"/>
        <w:rPr/>
      </w:pPr>
      <w:r>
        <w:rPr>
          <w:rFonts w:ascii="宋体" w:hAnsi="宋体" w:eastAsia="宋体"/>
        </w:rPr>
        <w:t>第一阶段：设备启动判断</w:t>
      </w:r>
    </w:p>
    <w:p>
      <w:pPr>
        <w:pStyle w:val="ListNumber"/>
        <w:numPr>
          <w:ilvl w:val="0"/>
          <w:numId w:val="4"/>
        </w:numPr>
        <w:ind w:hanging="360" w:start="567"/>
        <w:rPr/>
      </w:pPr>
      <w:r>
        <w:rPr>
          <w:rFonts w:eastAsia="宋体"/>
          <w:sz w:val="22"/>
        </w:rPr>
        <w:t xml:space="preserve">ESP32-C3 </w:t>
      </w:r>
      <w:r>
        <w:rPr>
          <w:rFonts w:ascii="宋体" w:hAnsi="宋体"/>
          <w:sz w:val="22"/>
        </w:rPr>
        <w:t xml:space="preserve">上电，检查 </w:t>
      </w:r>
      <w:r>
        <w:rPr>
          <w:rFonts w:eastAsia="宋体"/>
          <w:sz w:val="22"/>
        </w:rPr>
        <w:t xml:space="preserve">Flash </w:t>
      </w:r>
      <w:r>
        <w:rPr>
          <w:rFonts w:ascii="宋体" w:hAnsi="宋体"/>
          <w:sz w:val="22"/>
        </w:rPr>
        <w:t xml:space="preserve">中是否存有 </w:t>
      </w:r>
      <w:r>
        <w:rPr>
          <w:rFonts w:eastAsia="宋体"/>
          <w:sz w:val="22"/>
        </w:rPr>
        <w:t xml:space="preserve">WiFi </w:t>
      </w:r>
      <w:r>
        <w:rPr>
          <w:rFonts w:ascii="宋体" w:hAnsi="宋体"/>
          <w:sz w:val="22"/>
        </w:rPr>
        <w:t>配置（</w:t>
      </w:r>
      <w:r>
        <w:rPr>
          <w:rFonts w:eastAsia="宋体"/>
          <w:sz w:val="22"/>
        </w:rPr>
        <w:t xml:space="preserve">SSID + </w:t>
      </w:r>
      <w:r>
        <w:rPr>
          <w:rFonts w:ascii="宋体" w:hAnsi="宋体"/>
          <w:sz w:val="22"/>
        </w:rPr>
        <w:t>密码）。</w:t>
      </w:r>
    </w:p>
    <w:p>
      <w:pPr>
        <w:pStyle w:val="ListNumber"/>
        <w:numPr>
          <w:ilvl w:val="0"/>
          <w:numId w:val="4"/>
        </w:numPr>
        <w:ind w:hanging="360" w:start="567"/>
        <w:rPr/>
      </w:pPr>
      <w:r>
        <w:rPr>
          <w:rFonts w:ascii="宋体" w:hAnsi="宋体"/>
          <w:b/>
        </w:rPr>
        <w:t>有配网信息</w:t>
      </w:r>
      <w:r>
        <w:rPr>
          <w:rFonts w:ascii="宋体" w:hAnsi="宋体"/>
          <w:sz w:val="22"/>
        </w:rPr>
        <w:t xml:space="preserve">：直接用保存的 </w:t>
      </w:r>
      <w:r>
        <w:rPr>
          <w:rFonts w:eastAsia="宋体"/>
          <w:sz w:val="22"/>
        </w:rPr>
        <w:t xml:space="preserve">SSID </w:t>
      </w:r>
      <w:r>
        <w:rPr>
          <w:rFonts w:ascii="宋体" w:hAnsi="宋体"/>
          <w:sz w:val="22"/>
        </w:rPr>
        <w:t xml:space="preserve">和密码连接 </w:t>
      </w:r>
      <w:r>
        <w:rPr>
          <w:rFonts w:eastAsia="宋体"/>
          <w:sz w:val="22"/>
        </w:rPr>
        <w:t>WiFi</w:t>
      </w:r>
      <w:r>
        <w:rPr>
          <w:rFonts w:ascii="宋体" w:hAnsi="宋体"/>
          <w:sz w:val="22"/>
        </w:rPr>
        <w:t>。</w:t>
      </w:r>
    </w:p>
    <w:p>
      <w:pPr>
        <w:pStyle w:val="ListBullet"/>
        <w:numPr>
          <w:ilvl w:val="0"/>
          <w:numId w:val="1"/>
        </w:numPr>
        <w:ind w:hanging="360" w:start="1701"/>
        <w:rPr/>
      </w:pPr>
      <w:r>
        <w:rPr>
          <w:rFonts w:ascii="宋体" w:hAnsi="宋体"/>
          <w:b/>
        </w:rPr>
        <w:t>连接成功</w:t>
      </w:r>
      <w:r>
        <w:rPr>
          <w:rFonts w:ascii="宋体" w:hAnsi="宋体"/>
          <w:sz w:val="22"/>
        </w:rPr>
        <w:t xml:space="preserve"> → 跳过第二阶段配网，直接进入第三阶段（服务发现）。</w:t>
      </w:r>
    </w:p>
    <w:p>
      <w:pPr>
        <w:pStyle w:val="ListBullet"/>
        <w:numPr>
          <w:ilvl w:val="0"/>
          <w:numId w:val="1"/>
        </w:numPr>
        <w:ind w:hanging="360" w:start="1701"/>
        <w:rPr/>
      </w:pPr>
      <w:r>
        <w:rPr>
          <w:rFonts w:ascii="宋体" w:hAnsi="宋体"/>
          <w:b/>
        </w:rPr>
        <w:t>连接失败</w:t>
      </w:r>
      <w:r>
        <w:rPr>
          <w:rFonts w:ascii="宋体" w:hAnsi="宋体"/>
          <w:sz w:val="22"/>
        </w:rPr>
        <w:t xml:space="preserve">（例如 </w:t>
      </w:r>
      <w:r>
        <w:rPr>
          <w:rFonts w:eastAsia="宋体"/>
          <w:sz w:val="22"/>
        </w:rPr>
        <w:t xml:space="preserve">30 </w:t>
      </w:r>
      <w:r>
        <w:rPr>
          <w:rFonts w:ascii="宋体" w:hAnsi="宋体"/>
          <w:sz w:val="22"/>
        </w:rPr>
        <w:t>秒超时）→ 进入配网模式。</w:t>
      </w:r>
    </w:p>
    <w:p>
      <w:pPr>
        <w:pStyle w:val="ListNumber"/>
        <w:numPr>
          <w:ilvl w:val="0"/>
          <w:numId w:val="4"/>
        </w:numPr>
        <w:ind w:hanging="360" w:start="567"/>
        <w:rPr/>
      </w:pPr>
      <w:r>
        <w:rPr>
          <w:rFonts w:ascii="宋体" w:hAnsi="宋体"/>
          <w:b/>
        </w:rPr>
        <w:t>无配网信息</w:t>
      </w:r>
      <w:r>
        <w:rPr>
          <w:rFonts w:ascii="宋体" w:hAnsi="宋体"/>
          <w:sz w:val="22"/>
        </w:rPr>
        <w:t xml:space="preserve"> → 直接进入配网模式。</w:t>
      </w:r>
    </w:p>
    <w:p>
      <w:pPr>
        <w:pStyle w:val="ListNumber"/>
        <w:numPr>
          <w:ilvl w:val="0"/>
          <w:numId w:val="4"/>
        </w:numPr>
        <w:ind w:hanging="360" w:start="567"/>
        <w:rPr/>
      </w:pPr>
      <w:r>
        <w:rPr>
          <w:rFonts w:ascii="宋体" w:hAnsi="宋体"/>
          <w:b/>
        </w:rPr>
        <w:t>配网模式</w:t>
      </w:r>
      <w:r>
        <w:rPr>
          <w:rFonts w:ascii="宋体" w:hAnsi="宋体"/>
          <w:sz w:val="22"/>
        </w:rPr>
        <w:t>：</w:t>
      </w:r>
    </w:p>
    <w:p>
      <w:pPr>
        <w:pStyle w:val="ListBullet"/>
        <w:numPr>
          <w:ilvl w:val="0"/>
          <w:numId w:val="1"/>
        </w:numPr>
        <w:ind w:hanging="360" w:start="1701"/>
        <w:rPr/>
      </w:pPr>
      <w:r>
        <w:rPr>
          <w:rFonts w:ascii="宋体" w:hAnsi="宋体"/>
          <w:sz w:val="22"/>
        </w:rPr>
        <w:t xml:space="preserve">设备开启 </w:t>
      </w:r>
      <w:r>
        <w:rPr>
          <w:rFonts w:eastAsia="宋体"/>
          <w:sz w:val="22"/>
        </w:rPr>
        <w:t xml:space="preserve">WiFi </w:t>
      </w:r>
      <w:r>
        <w:rPr>
          <w:rFonts w:ascii="宋体" w:hAnsi="宋体"/>
          <w:sz w:val="22"/>
        </w:rPr>
        <w:t>热点（</w:t>
      </w:r>
      <w:r>
        <w:rPr>
          <w:rFonts w:eastAsia="宋体"/>
          <w:sz w:val="22"/>
        </w:rPr>
        <w:t xml:space="preserve">AP </w:t>
      </w:r>
      <w:r>
        <w:rPr>
          <w:rFonts w:ascii="宋体" w:hAnsi="宋体"/>
          <w:sz w:val="22"/>
        </w:rPr>
        <w:t>模式），</w:t>
      </w:r>
      <w:r>
        <w:rPr>
          <w:rFonts w:eastAsia="宋体"/>
          <w:sz w:val="22"/>
        </w:rPr>
        <w:t xml:space="preserve">SSID </w:t>
      </w:r>
      <w:r>
        <w:rPr>
          <w:rFonts w:ascii="宋体" w:hAnsi="宋体"/>
          <w:sz w:val="22"/>
        </w:rPr>
        <w:t xml:space="preserve">固定为 </w:t>
      </w:r>
      <w:r>
        <w:rPr>
          <w:rFonts w:ascii="Consolas" w:hAnsi="Consolas"/>
          <w:color w:val="CC3333"/>
          <w:sz w:val="20"/>
        </w:rPr>
        <w:t>Modu_XXXX</w:t>
      </w:r>
      <w:r>
        <w:rPr>
          <w:rFonts w:ascii="宋体" w:hAnsi="宋体"/>
          <w:sz w:val="22"/>
        </w:rPr>
        <w:t>。</w:t>
      </w:r>
    </w:p>
    <w:p>
      <w:pPr>
        <w:pStyle w:val="ListBullet"/>
        <w:numPr>
          <w:ilvl w:val="0"/>
          <w:numId w:val="1"/>
        </w:numPr>
        <w:ind w:hanging="360" w:start="2551"/>
        <w:rPr/>
      </w:pPr>
      <w:r>
        <w:rPr>
          <w:rFonts w:ascii="Consolas" w:hAnsi="Consolas"/>
          <w:color w:val="CC3333"/>
          <w:sz w:val="20"/>
        </w:rPr>
        <w:t>XXXX</w:t>
      </w:r>
      <w:r>
        <w:rPr>
          <w:rFonts w:eastAsia="宋体"/>
          <w:sz w:val="22"/>
        </w:rPr>
        <w:t xml:space="preserve"> = </w:t>
      </w:r>
      <w:r>
        <w:rPr>
          <w:rFonts w:ascii="宋体" w:hAnsi="宋体"/>
          <w:sz w:val="22"/>
        </w:rPr>
        <w:t xml:space="preserve">设备 </w:t>
      </w:r>
      <w:r>
        <w:rPr>
          <w:rFonts w:eastAsia="宋体"/>
          <w:sz w:val="22"/>
        </w:rPr>
        <w:t xml:space="preserve">MAC </w:t>
      </w:r>
      <w:r>
        <w:rPr>
          <w:rFonts w:ascii="宋体" w:hAnsi="宋体"/>
          <w:sz w:val="22"/>
        </w:rPr>
        <w:t xml:space="preserve">地址的后 </w:t>
      </w:r>
      <w:r>
        <w:rPr>
          <w:rFonts w:eastAsia="宋体"/>
          <w:sz w:val="22"/>
        </w:rPr>
        <w:t xml:space="preserve">4 </w:t>
      </w:r>
      <w:r>
        <w:rPr>
          <w:rFonts w:ascii="宋体" w:hAnsi="宋体"/>
          <w:sz w:val="22"/>
        </w:rPr>
        <w:t>位（大写十六进制），用于区分多台设备。</w:t>
      </w:r>
    </w:p>
    <w:p>
      <w:pPr>
        <w:pStyle w:val="ListBullet"/>
        <w:numPr>
          <w:ilvl w:val="0"/>
          <w:numId w:val="1"/>
        </w:numPr>
        <w:ind w:hanging="360" w:start="2551"/>
        <w:rPr/>
      </w:pPr>
      <w:r>
        <w:rPr>
          <w:rFonts w:ascii="宋体" w:hAnsi="宋体"/>
          <w:sz w:val="22"/>
        </w:rPr>
        <w:t>例如：</w:t>
      </w:r>
      <w:r>
        <w:rPr>
          <w:rFonts w:eastAsia="宋体"/>
          <w:sz w:val="22"/>
        </w:rPr>
        <w:t xml:space="preserve">MAC </w:t>
      </w:r>
      <w:r>
        <w:rPr>
          <w:rFonts w:ascii="宋体" w:hAnsi="宋体"/>
          <w:sz w:val="22"/>
        </w:rPr>
        <w:t xml:space="preserve">地址 </w:t>
      </w:r>
      <w:r>
        <w:rPr>
          <w:rFonts w:ascii="Consolas" w:hAnsi="Consolas"/>
          <w:color w:val="CC3333"/>
          <w:sz w:val="20"/>
        </w:rPr>
        <w:t>AA:BB:CC:DD:EE:FF</w:t>
      </w:r>
      <w:r>
        <w:rPr>
          <w:rFonts w:eastAsia="宋体"/>
          <w:sz w:val="22"/>
        </w:rPr>
        <w:t xml:space="preserve"> → </w:t>
      </w:r>
      <w:r>
        <w:rPr>
          <w:rFonts w:ascii="宋体" w:hAnsi="宋体"/>
          <w:sz w:val="22"/>
        </w:rPr>
        <w:t xml:space="preserve">热点名 </w:t>
      </w:r>
      <w:r>
        <w:rPr>
          <w:rFonts w:ascii="Consolas" w:hAnsi="Consolas"/>
          <w:color w:val="CC3333"/>
          <w:sz w:val="20"/>
        </w:rPr>
        <w:t>Modu_EEFF</w:t>
      </w:r>
      <w:r>
        <w:rPr>
          <w:rFonts w:ascii="宋体" w:hAnsi="宋体"/>
          <w:sz w:val="22"/>
        </w:rPr>
        <w:t>。</w:t>
      </w:r>
    </w:p>
    <w:p>
      <w:pPr>
        <w:pStyle w:val="ListBullet"/>
        <w:numPr>
          <w:ilvl w:val="0"/>
          <w:numId w:val="1"/>
        </w:numPr>
        <w:ind w:hanging="360" w:start="1701"/>
        <w:rPr/>
      </w:pPr>
      <w:r>
        <w:rPr>
          <w:rFonts w:ascii="宋体" w:hAnsi="宋体"/>
          <w:sz w:val="22"/>
        </w:rPr>
        <w:t xml:space="preserve">在 </w:t>
      </w:r>
      <w:r>
        <w:rPr>
          <w:rFonts w:eastAsia="宋体"/>
          <w:sz w:val="22"/>
        </w:rPr>
        <w:t xml:space="preserve">AP </w:t>
      </w:r>
      <w:r>
        <w:rPr>
          <w:rFonts w:ascii="宋体" w:hAnsi="宋体"/>
          <w:sz w:val="22"/>
        </w:rPr>
        <w:t xml:space="preserve">的网关地址 </w:t>
      </w:r>
      <w:r>
        <w:rPr>
          <w:rFonts w:ascii="Consolas" w:hAnsi="Consolas"/>
          <w:color w:val="CC3333"/>
          <w:sz w:val="20"/>
        </w:rPr>
        <w:t>192.168.1.1:5935</w:t>
      </w:r>
      <w:r>
        <w:rPr>
          <w:rFonts w:eastAsia="宋体"/>
          <w:sz w:val="22"/>
        </w:rPr>
        <w:t xml:space="preserve"> </w:t>
      </w:r>
      <w:r>
        <w:rPr>
          <w:rFonts w:ascii="宋体" w:hAnsi="宋体"/>
          <w:sz w:val="22"/>
        </w:rPr>
        <w:t xml:space="preserve">上启动 </w:t>
      </w:r>
      <w:r>
        <w:rPr>
          <w:rFonts w:eastAsia="宋体"/>
          <w:sz w:val="22"/>
        </w:rPr>
        <w:t xml:space="preserve">TCP </w:t>
      </w:r>
      <w:r>
        <w:rPr>
          <w:rFonts w:ascii="宋体" w:hAnsi="宋体"/>
          <w:sz w:val="22"/>
        </w:rPr>
        <w:t>服务器，等待上位机连接。</w:t>
      </w:r>
    </w:p>
    <w:p>
      <w:pPr>
        <w:pStyle w:val="ListBullet"/>
        <w:numPr>
          <w:ilvl w:val="0"/>
          <w:numId w:val="1"/>
        </w:numPr>
        <w:ind w:hanging="360" w:start="1701"/>
        <w:rPr/>
      </w:pPr>
      <w:r>
        <w:rPr>
          <w:rFonts w:ascii="宋体" w:hAnsi="宋体"/>
          <w:sz w:val="22"/>
        </w:rPr>
        <w:t xml:space="preserve">如果 </w:t>
      </w:r>
      <w:r>
        <w:rPr>
          <w:rFonts w:eastAsia="宋体"/>
          <w:sz w:val="22"/>
        </w:rPr>
        <w:t xml:space="preserve">120 </w:t>
      </w:r>
      <w:r>
        <w:rPr>
          <w:rFonts w:ascii="宋体" w:hAnsi="宋体"/>
          <w:sz w:val="22"/>
        </w:rPr>
        <w:t>秒内无上位机连接，自动关闭热点并重试第一阶段。</w:t>
      </w:r>
    </w:p>
    <w:p>
      <w:pPr>
        <w:pStyle w:val="Heading2"/>
        <w:rPr/>
      </w:pPr>
      <w:r>
        <w:rPr>
          <w:rFonts w:ascii="宋体" w:hAnsi="宋体" w:eastAsia="宋体"/>
        </w:rPr>
        <w:t xml:space="preserve">第二阶段：配网（上位机给设备写入 </w:t>
      </w:r>
      <w:r>
        <w:rPr>
          <w:rFonts w:eastAsia="宋体" w:ascii="宋体" w:hAnsi="宋体"/>
        </w:rPr>
        <w:t xml:space="preserve">WiFi </w:t>
      </w:r>
      <w:r>
        <w:rPr>
          <w:rFonts w:ascii="宋体" w:hAnsi="宋体" w:eastAsia="宋体"/>
        </w:rPr>
        <w:t>信息）</w:t>
      </w:r>
    </w:p>
    <w:p>
      <w:pPr>
        <w:pStyle w:val="Normal"/>
        <w:spacing w:before="40" w:after="40"/>
        <w:ind w:start="567"/>
        <w:rPr/>
      </w:pPr>
      <w:r>
        <w:rPr>
          <w:i/>
          <w:color w:val="666666"/>
          <w:sz w:val="20"/>
        </w:rPr>
        <w:t xml:space="preserve">前提：上位机界面上已提前填写好目标 </w:t>
      </w:r>
      <w:r>
        <w:rPr>
          <w:i/>
          <w:color w:val="666666"/>
          <w:sz w:val="20"/>
        </w:rPr>
        <w:t xml:space="preserve">WiFi </w:t>
      </w:r>
      <w:r>
        <w:rPr>
          <w:i/>
          <w:color w:val="666666"/>
          <w:sz w:val="20"/>
        </w:rPr>
        <w:t xml:space="preserve">的 </w:t>
      </w:r>
      <w:r>
        <w:rPr>
          <w:i/>
          <w:color w:val="666666"/>
          <w:sz w:val="20"/>
        </w:rPr>
        <w:t xml:space="preserve">SSID </w:t>
      </w:r>
      <w:r>
        <w:rPr>
          <w:i/>
          <w:color w:val="666666"/>
          <w:sz w:val="20"/>
        </w:rPr>
        <w:t>和密码。</w:t>
      </w:r>
    </w:p>
    <w:p>
      <w:pPr>
        <w:pStyle w:val="ListNumber"/>
        <w:numPr>
          <w:ilvl w:val="0"/>
          <w:numId w:val="4"/>
        </w:numPr>
        <w:ind w:hanging="360" w:start="567"/>
        <w:rPr/>
      </w:pPr>
      <w:r>
        <w:rPr>
          <w:rFonts w:ascii="宋体" w:hAnsi="宋体"/>
          <w:sz w:val="22"/>
        </w:rPr>
        <w:t xml:space="preserve">上位机扫描周边 </w:t>
      </w:r>
      <w:r>
        <w:rPr>
          <w:rFonts w:eastAsia="宋体"/>
          <w:sz w:val="22"/>
        </w:rPr>
        <w:t xml:space="preserve">WiFi </w:t>
      </w:r>
      <w:r>
        <w:rPr>
          <w:rFonts w:ascii="宋体" w:hAnsi="宋体"/>
          <w:sz w:val="22"/>
        </w:rPr>
        <w:t xml:space="preserve">热点，过滤出所有以 </w:t>
      </w:r>
      <w:r>
        <w:rPr>
          <w:rFonts w:ascii="Consolas" w:hAnsi="Consolas"/>
          <w:color w:val="CC3333"/>
          <w:sz w:val="20"/>
        </w:rPr>
        <w:t>Modu_</w:t>
      </w:r>
      <w:r>
        <w:rPr>
          <w:rFonts w:eastAsia="宋体"/>
          <w:sz w:val="22"/>
        </w:rPr>
        <w:t xml:space="preserve"> </w:t>
      </w:r>
      <w:r>
        <w:rPr>
          <w:rFonts w:ascii="宋体" w:hAnsi="宋体"/>
          <w:sz w:val="22"/>
        </w:rPr>
        <w:t>开头的热点。</w:t>
      </w:r>
    </w:p>
    <w:p>
      <w:pPr>
        <w:pStyle w:val="ListNumber"/>
        <w:numPr>
          <w:ilvl w:val="0"/>
          <w:numId w:val="4"/>
        </w:numPr>
        <w:ind w:hanging="360" w:start="567"/>
        <w:rPr/>
      </w:pPr>
      <w:r>
        <w:rPr>
          <w:rFonts w:ascii="宋体" w:hAnsi="宋体"/>
          <w:sz w:val="22"/>
        </w:rPr>
        <w:t xml:space="preserve">用户在上位机界面中选择要配网的设备（例如 </w:t>
      </w:r>
      <w:r>
        <w:rPr>
          <w:rFonts w:ascii="Consolas" w:hAnsi="Consolas"/>
          <w:color w:val="CC3333"/>
          <w:sz w:val="20"/>
        </w:rPr>
        <w:t>Modu_EEFF</w:t>
      </w:r>
      <w:r>
        <w:rPr>
          <w:rFonts w:ascii="宋体" w:hAnsi="宋体"/>
          <w:sz w:val="22"/>
        </w:rPr>
        <w:t>），上位机连接该热点。</w:t>
      </w:r>
    </w:p>
    <w:p>
      <w:pPr>
        <w:pStyle w:val="ListNumber"/>
        <w:numPr>
          <w:ilvl w:val="0"/>
          <w:numId w:val="4"/>
        </w:numPr>
        <w:ind w:hanging="360" w:start="567"/>
        <w:rPr/>
      </w:pPr>
      <w:r>
        <w:rPr>
          <w:rFonts w:ascii="宋体" w:hAnsi="宋体"/>
          <w:sz w:val="22"/>
        </w:rPr>
        <w:t xml:space="preserve">上位机通过 </w:t>
      </w:r>
      <w:r>
        <w:rPr>
          <w:rFonts w:eastAsia="宋体"/>
          <w:sz w:val="22"/>
        </w:rPr>
        <w:t xml:space="preserve">TCP </w:t>
      </w:r>
      <w:r>
        <w:rPr>
          <w:rFonts w:ascii="宋体" w:hAnsi="宋体"/>
          <w:sz w:val="22"/>
        </w:rPr>
        <w:t xml:space="preserve">连接 </w:t>
      </w:r>
      <w:r>
        <w:rPr>
          <w:rFonts w:ascii="Consolas" w:hAnsi="Consolas"/>
          <w:color w:val="CC3333"/>
          <w:sz w:val="20"/>
        </w:rPr>
        <w:t>192.168.1.1:5935</w:t>
      </w:r>
      <w:r>
        <w:rPr>
          <w:rFonts w:ascii="宋体" w:hAnsi="宋体"/>
          <w:sz w:val="22"/>
        </w:rPr>
        <w:t>，发送配网信息：</w:t>
      </w:r>
    </w:p>
    <w:p>
      <w:pPr>
        <w:pStyle w:val="Normal"/>
        <w:spacing w:before="0" w:after="0"/>
        <w:ind w:start="567"/>
        <w:rPr/>
      </w:pPr>
      <w:r>
        <w:rPr>
          <w:rFonts w:ascii="Consolas" w:hAnsi="Consolas"/>
          <w:color w:val="333333"/>
          <w:sz w:val="18"/>
        </w:rPr>
        <w:t xml:space="preserve">   </w:t>
      </w:r>
      <w:r>
        <w:rPr>
          <w:rFonts w:ascii="Consolas" w:hAnsi="Consolas"/>
          <w:color w:val="333333"/>
          <w:sz w:val="18"/>
        </w:rPr>
        <w:t>{"cmd":"wifi_config","ssid":"</w:t>
      </w:r>
      <w:r>
        <w:rPr>
          <w:rFonts w:ascii="Consolas" w:hAnsi="Consolas"/>
          <w:color w:val="333333"/>
          <w:sz w:val="18"/>
        </w:rPr>
        <w:t>目标</w:t>
      </w:r>
      <w:r>
        <w:rPr>
          <w:rFonts w:ascii="Consolas" w:hAnsi="Consolas"/>
          <w:color w:val="333333"/>
          <w:sz w:val="18"/>
        </w:rPr>
        <w:t>WiFi</w:t>
      </w:r>
      <w:r>
        <w:rPr>
          <w:rFonts w:ascii="Consolas" w:hAnsi="Consolas"/>
          <w:color w:val="333333"/>
          <w:sz w:val="18"/>
        </w:rPr>
        <w:t>名称</w:t>
      </w:r>
      <w:r>
        <w:rPr>
          <w:rFonts w:ascii="Consolas" w:hAnsi="Consolas"/>
          <w:color w:val="333333"/>
          <w:sz w:val="18"/>
        </w:rPr>
        <w:t>","password":"</w:t>
      </w:r>
      <w:r>
        <w:rPr>
          <w:rFonts w:ascii="Consolas" w:hAnsi="Consolas"/>
          <w:color w:val="333333"/>
          <w:sz w:val="18"/>
        </w:rPr>
        <w:t>目标</w:t>
      </w:r>
      <w:r>
        <w:rPr>
          <w:rFonts w:ascii="Consolas" w:hAnsi="Consolas"/>
          <w:color w:val="333333"/>
          <w:sz w:val="18"/>
        </w:rPr>
        <w:t>WiFi</w:t>
      </w:r>
      <w:r>
        <w:rPr>
          <w:rFonts w:ascii="Consolas" w:hAnsi="Consolas"/>
          <w:color w:val="333333"/>
          <w:sz w:val="18"/>
        </w:rPr>
        <w:t>密码</w:t>
      </w:r>
      <w:r>
        <w:rPr>
          <w:rFonts w:ascii="Consolas" w:hAnsi="Consolas"/>
          <w:color w:val="333333"/>
          <w:sz w:val="18"/>
        </w:rPr>
        <w:t>"}</w:t>
      </w:r>
    </w:p>
    <w:p>
      <w:pPr>
        <w:pStyle w:val="ListNumber"/>
        <w:numPr>
          <w:ilvl w:val="0"/>
          <w:numId w:val="4"/>
        </w:numPr>
        <w:ind w:hanging="360" w:start="567"/>
        <w:rPr/>
      </w:pPr>
      <w:r>
        <w:rPr>
          <w:rFonts w:ascii="宋体" w:hAnsi="宋体"/>
          <w:sz w:val="22"/>
        </w:rPr>
        <w:t>设备收到配网信息后：</w:t>
      </w:r>
    </w:p>
    <w:p>
      <w:pPr>
        <w:pStyle w:val="ListBullet"/>
        <w:numPr>
          <w:ilvl w:val="0"/>
          <w:numId w:val="1"/>
        </w:numPr>
        <w:ind w:hanging="360" w:start="1701"/>
        <w:rPr/>
      </w:pPr>
      <w:r>
        <w:rPr>
          <w:rFonts w:ascii="宋体" w:hAnsi="宋体"/>
          <w:sz w:val="22"/>
        </w:rPr>
        <w:t xml:space="preserve">将 </w:t>
      </w:r>
      <w:r>
        <w:rPr>
          <w:rFonts w:eastAsia="宋体"/>
          <w:sz w:val="22"/>
        </w:rPr>
        <w:t xml:space="preserve">SSID </w:t>
      </w:r>
      <w:r>
        <w:rPr>
          <w:rFonts w:ascii="宋体" w:hAnsi="宋体"/>
          <w:sz w:val="22"/>
        </w:rPr>
        <w:t xml:space="preserve">和密码写入 </w:t>
      </w:r>
      <w:r>
        <w:rPr>
          <w:rFonts w:eastAsia="宋体"/>
          <w:sz w:val="22"/>
        </w:rPr>
        <w:t>Flash</w:t>
      </w:r>
      <w:r>
        <w:rPr>
          <w:rFonts w:ascii="宋体" w:hAnsi="宋体"/>
          <w:sz w:val="22"/>
        </w:rPr>
        <w:t>（</w:t>
      </w:r>
      <w:r>
        <w:rPr>
          <w:rFonts w:eastAsia="宋体"/>
          <w:sz w:val="22"/>
        </w:rPr>
        <w:t xml:space="preserve">NVS </w:t>
      </w:r>
      <w:r>
        <w:rPr>
          <w:rFonts w:ascii="宋体" w:hAnsi="宋体"/>
          <w:sz w:val="22"/>
        </w:rPr>
        <w:t>分区，掉电不丢失）。</w:t>
      </w:r>
    </w:p>
    <w:p>
      <w:pPr>
        <w:pStyle w:val="ListBullet"/>
        <w:numPr>
          <w:ilvl w:val="0"/>
          <w:numId w:val="1"/>
        </w:numPr>
        <w:ind w:hanging="360" w:start="1701"/>
        <w:rPr/>
      </w:pPr>
      <w:r>
        <w:rPr>
          <w:rFonts w:ascii="宋体" w:hAnsi="宋体"/>
          <w:sz w:val="22"/>
        </w:rPr>
        <w:t xml:space="preserve">尝试连接目标 </w:t>
      </w:r>
      <w:r>
        <w:rPr>
          <w:rFonts w:eastAsia="宋体"/>
          <w:sz w:val="22"/>
        </w:rPr>
        <w:t>WiFi</w:t>
      </w:r>
      <w:r>
        <w:rPr>
          <w:rFonts w:ascii="宋体" w:hAnsi="宋体"/>
          <w:sz w:val="22"/>
        </w:rPr>
        <w:t>（</w:t>
      </w:r>
      <w:r>
        <w:rPr>
          <w:rFonts w:eastAsia="宋体"/>
          <w:sz w:val="22"/>
        </w:rPr>
        <w:t xml:space="preserve">STA </w:t>
      </w:r>
      <w:r>
        <w:rPr>
          <w:rFonts w:ascii="宋体" w:hAnsi="宋体"/>
          <w:sz w:val="22"/>
        </w:rPr>
        <w:t>模式）。</w:t>
      </w:r>
    </w:p>
    <w:p>
      <w:pPr>
        <w:pStyle w:val="ListBullet"/>
        <w:numPr>
          <w:ilvl w:val="0"/>
          <w:numId w:val="1"/>
        </w:numPr>
        <w:ind w:hanging="360" w:start="1701"/>
        <w:rPr/>
      </w:pPr>
      <w:r>
        <w:rPr>
          <w:rFonts w:ascii="宋体" w:hAnsi="宋体"/>
          <w:sz w:val="22"/>
        </w:rPr>
        <w:t xml:space="preserve">通过同一条 </w:t>
      </w:r>
      <w:r>
        <w:rPr>
          <w:rFonts w:eastAsia="宋体"/>
          <w:sz w:val="22"/>
        </w:rPr>
        <w:t xml:space="preserve">TCP </w:t>
      </w:r>
      <w:r>
        <w:rPr>
          <w:rFonts w:ascii="宋体" w:hAnsi="宋体"/>
          <w:sz w:val="22"/>
        </w:rPr>
        <w:t>连接回复结果：</w:t>
      </w:r>
    </w:p>
    <w:p>
      <w:pPr>
        <w:pStyle w:val="Normal"/>
        <w:spacing w:before="0" w:after="0"/>
        <w:ind w:start="567"/>
        <w:rPr/>
      </w:pPr>
      <w:r>
        <w:rPr>
          <w:rFonts w:ascii="Consolas" w:hAnsi="Consolas"/>
          <w:color w:val="333333"/>
          <w:sz w:val="18"/>
        </w:rPr>
        <w:t xml:space="preserve">     </w:t>
      </w:r>
      <w:r>
        <w:rPr>
          <w:rFonts w:ascii="Consolas" w:hAnsi="Consolas"/>
          <w:color w:val="333333"/>
          <w:sz w:val="18"/>
        </w:rPr>
        <w:t xml:space="preserve">// </w:t>
      </w:r>
      <w:r>
        <w:rPr>
          <w:rFonts w:ascii="Consolas" w:hAnsi="Consolas"/>
          <w:color w:val="333333"/>
          <w:sz w:val="18"/>
        </w:rPr>
        <w:t>连接成功</w:t>
      </w:r>
    </w:p>
    <w:p>
      <w:pPr>
        <w:pStyle w:val="Normal"/>
        <w:spacing w:before="0" w:after="0"/>
        <w:ind w:start="567"/>
        <w:rPr/>
      </w:pPr>
      <w:r>
        <w:rPr>
          <w:rFonts w:ascii="Consolas" w:hAnsi="Consolas"/>
          <w:color w:val="333333"/>
          <w:sz w:val="18"/>
        </w:rPr>
        <w:t xml:space="preserve">     </w:t>
      </w:r>
      <w:r>
        <w:rPr>
          <w:rFonts w:ascii="Consolas" w:hAnsi="Consolas"/>
          <w:color w:val="333333"/>
          <w:sz w:val="18"/>
        </w:rPr>
        <w:t>{"cmd":"wifi_result","status":"ok","device_ip":"192.168.1.100"}</w:t>
      </w:r>
    </w:p>
    <w:p>
      <w:pPr>
        <w:pStyle w:val="Normal"/>
        <w:spacing w:before="0" w:after="0"/>
        <w:ind w:start="567"/>
        <w:rPr/>
      </w:pPr>
      <w:r>
        <w:rPr/>
      </w:r>
    </w:p>
    <w:p>
      <w:pPr>
        <w:pStyle w:val="Normal"/>
        <w:spacing w:before="0" w:after="0"/>
        <w:ind w:start="567"/>
        <w:rPr/>
      </w:pPr>
      <w:r>
        <w:rPr>
          <w:rFonts w:ascii="Consolas" w:hAnsi="Consolas"/>
          <w:color w:val="333333"/>
          <w:sz w:val="18"/>
        </w:rPr>
        <w:t xml:space="preserve">     </w:t>
      </w:r>
      <w:r>
        <w:rPr>
          <w:rFonts w:ascii="Consolas" w:hAnsi="Consolas"/>
          <w:color w:val="333333"/>
          <w:sz w:val="18"/>
        </w:rPr>
        <w:t xml:space="preserve">// </w:t>
      </w:r>
      <w:r>
        <w:rPr>
          <w:rFonts w:ascii="Consolas" w:hAnsi="Consolas"/>
          <w:color w:val="333333"/>
          <w:sz w:val="18"/>
        </w:rPr>
        <w:t>连接失败</w:t>
      </w:r>
    </w:p>
    <w:p>
      <w:pPr>
        <w:pStyle w:val="Normal"/>
        <w:spacing w:before="0" w:after="0"/>
        <w:ind w:start="567"/>
        <w:rPr/>
      </w:pPr>
      <w:r>
        <w:rPr>
          <w:rFonts w:ascii="Consolas" w:hAnsi="Consolas"/>
          <w:color w:val="333333"/>
          <w:sz w:val="18"/>
        </w:rPr>
        <w:t xml:space="preserve">     </w:t>
      </w:r>
      <w:r>
        <w:rPr>
          <w:rFonts w:ascii="Consolas" w:hAnsi="Consolas"/>
          <w:color w:val="333333"/>
          <w:sz w:val="18"/>
        </w:rPr>
        <w:t>{"cmd":"wifi_result","status":"fail","reason":"</w:t>
      </w:r>
      <w:r>
        <w:rPr>
          <w:rFonts w:ascii="Consolas" w:hAnsi="Consolas"/>
          <w:color w:val="333333"/>
          <w:sz w:val="18"/>
        </w:rPr>
        <w:t xml:space="preserve">密码错误 </w:t>
      </w:r>
      <w:r>
        <w:rPr>
          <w:rFonts w:ascii="Consolas" w:hAnsi="Consolas"/>
          <w:color w:val="333333"/>
          <w:sz w:val="18"/>
        </w:rPr>
        <w:t xml:space="preserve">/ </w:t>
      </w:r>
      <w:r>
        <w:rPr>
          <w:rFonts w:ascii="Consolas" w:hAnsi="Consolas"/>
          <w:color w:val="333333"/>
          <w:sz w:val="18"/>
        </w:rPr>
        <w:t xml:space="preserve">信号太弱 </w:t>
      </w:r>
      <w:r>
        <w:rPr>
          <w:rFonts w:ascii="Consolas" w:hAnsi="Consolas"/>
          <w:color w:val="333333"/>
          <w:sz w:val="18"/>
        </w:rPr>
        <w:t xml:space="preserve">/ </w:t>
      </w:r>
      <w:r>
        <w:rPr>
          <w:rFonts w:ascii="Consolas" w:hAnsi="Consolas"/>
          <w:color w:val="333333"/>
          <w:sz w:val="18"/>
        </w:rPr>
        <w:t>超时</w:t>
      </w:r>
      <w:r>
        <w:rPr>
          <w:rFonts w:ascii="Consolas" w:hAnsi="Consolas"/>
          <w:color w:val="333333"/>
          <w:sz w:val="18"/>
        </w:rPr>
        <w:t>"}</w:t>
      </w:r>
    </w:p>
    <w:p>
      <w:pPr>
        <w:pStyle w:val="ListNumber"/>
        <w:numPr>
          <w:ilvl w:val="0"/>
          <w:numId w:val="4"/>
        </w:numPr>
        <w:ind w:hanging="360" w:start="567"/>
        <w:rPr/>
      </w:pPr>
      <w:r>
        <w:rPr>
          <w:rFonts w:ascii="宋体" w:hAnsi="宋体"/>
          <w:sz w:val="22"/>
        </w:rPr>
        <w:t>上位机收到回复：</w:t>
      </w:r>
    </w:p>
    <w:p>
      <w:pPr>
        <w:pStyle w:val="ListBullet"/>
        <w:numPr>
          <w:ilvl w:val="0"/>
          <w:numId w:val="1"/>
        </w:numPr>
        <w:ind w:hanging="360" w:start="1701"/>
        <w:rPr/>
      </w:pPr>
      <w:r>
        <w:rPr>
          <w:rFonts w:ascii="宋体" w:hAnsi="宋体"/>
          <w:b/>
        </w:rPr>
        <w:t>成功</w:t>
      </w:r>
      <w:r>
        <w:rPr>
          <w:rFonts w:ascii="宋体" w:hAnsi="宋体"/>
          <w:sz w:val="22"/>
        </w:rPr>
        <w:t xml:space="preserve"> → 上位机发送 </w:t>
      </w:r>
      <w:r>
        <w:rPr>
          <w:rFonts w:ascii="Consolas" w:hAnsi="Consolas"/>
          <w:color w:val="CC3333"/>
          <w:sz w:val="20"/>
        </w:rPr>
        <w:t>{"cmd":"close_ap"}</w:t>
      </w:r>
      <w:r>
        <w:rPr>
          <w:rFonts w:ascii="宋体" w:hAnsi="宋体"/>
          <w:sz w:val="22"/>
        </w:rPr>
        <w:t>，通知设备关闭热点。然后上位机</w:t>
      </w:r>
      <w:r>
        <w:rPr>
          <w:rFonts w:ascii="宋体" w:hAnsi="宋体"/>
          <w:b/>
        </w:rPr>
        <w:t xml:space="preserve">自己也断开 </w:t>
      </w:r>
      <w:r>
        <w:rPr>
          <w:rFonts w:eastAsia="宋体"/>
          <w:b/>
        </w:rPr>
        <w:t xml:space="preserve">`Modu_XXXX` </w:t>
      </w:r>
      <w:r>
        <w:rPr>
          <w:rFonts w:ascii="宋体" w:hAnsi="宋体"/>
          <w:b/>
        </w:rPr>
        <w:t xml:space="preserve">热点，重新连接回目标 </w:t>
      </w:r>
      <w:r>
        <w:rPr>
          <w:rFonts w:eastAsia="宋体"/>
          <w:b/>
        </w:rPr>
        <w:t>WiFi</w:t>
      </w:r>
      <w:r>
        <w:rPr>
          <w:rFonts w:ascii="宋体" w:hAnsi="宋体"/>
          <w:sz w:val="22"/>
        </w:rPr>
        <w:t>。</w:t>
      </w:r>
    </w:p>
    <w:p>
      <w:pPr>
        <w:pStyle w:val="ListBullet"/>
        <w:numPr>
          <w:ilvl w:val="0"/>
          <w:numId w:val="1"/>
        </w:numPr>
        <w:ind w:hanging="360" w:start="1701"/>
        <w:rPr/>
      </w:pPr>
      <w:r>
        <w:rPr>
          <w:rFonts w:ascii="宋体" w:hAnsi="宋体"/>
          <w:b/>
        </w:rPr>
        <w:t>失败</w:t>
      </w:r>
      <w:r>
        <w:rPr>
          <w:rFonts w:ascii="宋体" w:hAnsi="宋体"/>
          <w:sz w:val="22"/>
        </w:rPr>
        <w:t xml:space="preserve"> → 上位机提示用户检查 </w:t>
      </w:r>
      <w:r>
        <w:rPr>
          <w:rFonts w:eastAsia="宋体"/>
          <w:sz w:val="22"/>
        </w:rPr>
        <w:t>SSID/</w:t>
      </w:r>
      <w:r>
        <w:rPr>
          <w:rFonts w:ascii="宋体" w:hAnsi="宋体"/>
          <w:sz w:val="22"/>
        </w:rPr>
        <w:t>密码，用户修正后可重新发送配网信息，或放弃该设备。</w:t>
      </w:r>
    </w:p>
    <w:p>
      <w:pPr>
        <w:pStyle w:val="ListNumber"/>
        <w:numPr>
          <w:ilvl w:val="0"/>
          <w:numId w:val="4"/>
        </w:numPr>
        <w:ind w:hanging="360" w:start="567"/>
        <w:rPr/>
      </w:pPr>
      <w:r>
        <w:rPr>
          <w:rFonts w:ascii="宋体" w:hAnsi="宋体"/>
          <w:sz w:val="22"/>
        </w:rPr>
        <w:t xml:space="preserve">设备收到 </w:t>
      </w:r>
      <w:r>
        <w:rPr>
          <w:rFonts w:ascii="Consolas" w:hAnsi="Consolas"/>
          <w:color w:val="CC3333"/>
          <w:sz w:val="20"/>
        </w:rPr>
        <w:t>close_ap</w:t>
      </w:r>
      <w:r>
        <w:rPr>
          <w:rFonts w:eastAsia="宋体"/>
          <w:sz w:val="22"/>
        </w:rPr>
        <w:t xml:space="preserve"> </w:t>
      </w:r>
      <w:r>
        <w:rPr>
          <w:rFonts w:ascii="宋体" w:hAnsi="宋体"/>
          <w:sz w:val="22"/>
        </w:rPr>
        <w:t>后：</w:t>
      </w:r>
    </w:p>
    <w:p>
      <w:pPr>
        <w:pStyle w:val="ListBullet"/>
        <w:numPr>
          <w:ilvl w:val="0"/>
          <w:numId w:val="1"/>
        </w:numPr>
        <w:ind w:hanging="360" w:start="2551"/>
        <w:rPr/>
      </w:pPr>
      <w:r>
        <w:rPr>
          <w:rFonts w:ascii="宋体" w:hAnsi="宋体"/>
          <w:sz w:val="22"/>
        </w:rPr>
        <w:t>关闭热点（</w:t>
      </w:r>
      <w:r>
        <w:rPr>
          <w:rFonts w:eastAsia="宋体"/>
          <w:sz w:val="22"/>
        </w:rPr>
        <w:t xml:space="preserve">AP </w:t>
      </w:r>
      <w:r>
        <w:rPr>
          <w:rFonts w:ascii="宋体" w:hAnsi="宋体"/>
          <w:sz w:val="22"/>
        </w:rPr>
        <w:t>模式）。</w:t>
      </w:r>
    </w:p>
    <w:p>
      <w:pPr>
        <w:pStyle w:val="ListBullet"/>
        <w:numPr>
          <w:ilvl w:val="0"/>
          <w:numId w:val="1"/>
        </w:numPr>
        <w:ind w:hanging="360" w:start="2551"/>
        <w:rPr/>
      </w:pPr>
      <w:r>
        <w:rPr>
          <w:rFonts w:ascii="宋体" w:hAnsi="宋体"/>
          <w:sz w:val="22"/>
        </w:rPr>
        <w:t xml:space="preserve">保持 </w:t>
      </w:r>
      <w:r>
        <w:rPr>
          <w:rFonts w:eastAsia="宋体"/>
          <w:sz w:val="22"/>
        </w:rPr>
        <w:t xml:space="preserve">STA </w:t>
      </w:r>
      <w:r>
        <w:rPr>
          <w:rFonts w:ascii="宋体" w:hAnsi="宋体"/>
          <w:sz w:val="22"/>
        </w:rPr>
        <w:t xml:space="preserve">模式下的 </w:t>
      </w:r>
      <w:r>
        <w:rPr>
          <w:rFonts w:eastAsia="宋体"/>
          <w:sz w:val="22"/>
        </w:rPr>
        <w:t xml:space="preserve">WiFi </w:t>
      </w:r>
      <w:r>
        <w:rPr>
          <w:rFonts w:ascii="宋体" w:hAnsi="宋体"/>
          <w:sz w:val="22"/>
        </w:rPr>
        <w:t>连接。</w:t>
      </w:r>
    </w:p>
    <w:p>
      <w:pPr>
        <w:pStyle w:val="ListNumber"/>
        <w:numPr>
          <w:ilvl w:val="0"/>
          <w:numId w:val="4"/>
        </w:numPr>
        <w:ind w:hanging="360" w:start="567"/>
        <w:rPr/>
      </w:pPr>
      <w:r>
        <w:rPr>
          <w:rFonts w:ascii="宋体" w:hAnsi="宋体"/>
          <w:b/>
        </w:rPr>
        <w:t>关键点</w:t>
      </w:r>
      <w:r>
        <w:rPr>
          <w:rFonts w:ascii="宋体" w:hAnsi="宋体"/>
          <w:sz w:val="22"/>
        </w:rPr>
        <w:t xml:space="preserve">：到这一步时，设备和上位机都已连接到同一个目标 </w:t>
      </w:r>
      <w:r>
        <w:rPr>
          <w:rFonts w:eastAsia="宋体"/>
          <w:sz w:val="22"/>
        </w:rPr>
        <w:t>WiFi</w:t>
      </w:r>
      <w:r>
        <w:rPr>
          <w:rFonts w:ascii="宋体" w:hAnsi="宋体"/>
          <w:sz w:val="22"/>
        </w:rPr>
        <w:t>，处于同一局域网内，可以互相通信。</w:t>
      </w:r>
    </w:p>
    <w:p>
      <w:pPr>
        <w:pStyle w:val="Heading2"/>
        <w:rPr/>
      </w:pPr>
      <w:r>
        <w:rPr>
          <w:rFonts w:ascii="宋体" w:hAnsi="宋体" w:eastAsia="宋体"/>
        </w:rPr>
        <w:t>第三阶段：服务发现（设备找到上位机）</w:t>
      </w:r>
    </w:p>
    <w:p>
      <w:pPr>
        <w:pStyle w:val="Normal"/>
        <w:spacing w:before="40" w:after="40"/>
        <w:ind w:start="567"/>
        <w:rPr/>
      </w:pPr>
      <w:r>
        <w:rPr>
          <w:i/>
          <w:color w:val="666666"/>
          <w:sz w:val="20"/>
        </w:rPr>
        <w:t xml:space="preserve">问题：设备不知道上位机在目标 </w:t>
      </w:r>
      <w:r>
        <w:rPr>
          <w:i/>
          <w:color w:val="666666"/>
          <w:sz w:val="20"/>
        </w:rPr>
        <w:t xml:space="preserve">WiFi </w:t>
      </w:r>
      <w:r>
        <w:rPr>
          <w:i/>
          <w:color w:val="666666"/>
          <w:sz w:val="20"/>
        </w:rPr>
        <w:t xml:space="preserve">下的 </w:t>
      </w:r>
      <w:r>
        <w:rPr>
          <w:i/>
          <w:color w:val="666666"/>
          <w:sz w:val="20"/>
        </w:rPr>
        <w:t xml:space="preserve">IP </w:t>
      </w:r>
      <w:r>
        <w:rPr>
          <w:i/>
          <w:color w:val="666666"/>
          <w:sz w:val="20"/>
        </w:rPr>
        <w:t xml:space="preserve">地址是多少。  </w:t>
      </w:r>
    </w:p>
    <w:p>
      <w:pPr>
        <w:pStyle w:val="Normal"/>
        <w:spacing w:before="40" w:after="40"/>
        <w:ind w:start="567"/>
        <w:rPr/>
      </w:pPr>
      <w:r>
        <w:rPr>
          <w:i/>
          <w:color w:val="666666"/>
          <w:sz w:val="20"/>
        </w:rPr>
        <w:t xml:space="preserve">方案：上位机通过 </w:t>
      </w:r>
      <w:r>
        <w:rPr>
          <w:i/>
          <w:color w:val="666666"/>
          <w:sz w:val="20"/>
        </w:rPr>
        <w:t xml:space="preserve">UDP </w:t>
      </w:r>
      <w:r>
        <w:rPr>
          <w:i/>
          <w:color w:val="666666"/>
          <w:sz w:val="20"/>
        </w:rPr>
        <w:t>组播持续广播自己的地址，设备监听组播消息后主动连接。</w:t>
      </w:r>
    </w:p>
    <w:p>
      <w:pPr>
        <w:pStyle w:val="ListNumber"/>
        <w:numPr>
          <w:ilvl w:val="0"/>
          <w:numId w:val="4"/>
        </w:numPr>
        <w:ind w:hanging="360" w:start="567"/>
        <w:rPr/>
      </w:pPr>
      <w:r>
        <w:rPr>
          <w:rFonts w:ascii="宋体" w:hAnsi="宋体"/>
          <w:sz w:val="22"/>
        </w:rPr>
        <w:t xml:space="preserve">上位机启动一个 </w:t>
      </w:r>
      <w:r>
        <w:rPr>
          <w:rFonts w:eastAsia="宋体"/>
          <w:sz w:val="22"/>
        </w:rPr>
        <w:t xml:space="preserve">UDP </w:t>
      </w:r>
      <w:r>
        <w:rPr>
          <w:rFonts w:ascii="宋体" w:hAnsi="宋体"/>
          <w:sz w:val="22"/>
        </w:rPr>
        <w:t xml:space="preserve">组播线程，持续向 </w:t>
      </w:r>
      <w:r>
        <w:rPr>
          <w:rFonts w:ascii="Consolas" w:hAnsi="Consolas"/>
          <w:color w:val="CC3333"/>
          <w:sz w:val="20"/>
        </w:rPr>
        <w:t>224.0.2.1:5936</w:t>
      </w:r>
      <w:r>
        <w:rPr>
          <w:rFonts w:eastAsia="宋体"/>
          <w:sz w:val="22"/>
        </w:rPr>
        <w:t xml:space="preserve"> </w:t>
      </w:r>
      <w:r>
        <w:rPr>
          <w:rFonts w:ascii="宋体" w:hAnsi="宋体"/>
          <w:sz w:val="22"/>
        </w:rPr>
        <w:t xml:space="preserve">发送通告包（间隔约 </w:t>
      </w:r>
      <w:r>
        <w:rPr>
          <w:rFonts w:eastAsia="宋体"/>
          <w:sz w:val="22"/>
        </w:rPr>
        <w:t xml:space="preserve">1 </w:t>
      </w:r>
      <w:r>
        <w:rPr>
          <w:rFonts w:ascii="宋体" w:hAnsi="宋体"/>
          <w:sz w:val="22"/>
        </w:rPr>
        <w:t>秒）：</w:t>
      </w:r>
    </w:p>
    <w:p>
      <w:pPr>
        <w:pStyle w:val="Normal"/>
        <w:spacing w:before="0" w:after="0"/>
        <w:ind w:start="567"/>
        <w:rPr/>
      </w:pPr>
      <w:r>
        <w:rPr>
          <w:rFonts w:ascii="Consolas" w:hAnsi="Consolas"/>
          <w:color w:val="333333"/>
          <w:sz w:val="18"/>
        </w:rPr>
        <w:t xml:space="preserve">    </w:t>
      </w:r>
      <w:r>
        <w:rPr>
          <w:rFonts w:ascii="Consolas" w:hAnsi="Consolas"/>
          <w:color w:val="333333"/>
          <w:sz w:val="18"/>
        </w:rPr>
        <w:t>{"cmd":"host_announce","ip":"192.168.1.50","tcp_port":5935}</w:t>
      </w:r>
    </w:p>
    <w:p>
      <w:pPr>
        <w:pStyle w:val="ListBullet"/>
        <w:numPr>
          <w:ilvl w:val="0"/>
          <w:numId w:val="1"/>
        </w:numPr>
        <w:ind w:hanging="360" w:start="2551"/>
        <w:rPr/>
      </w:pPr>
      <w:r>
        <w:rPr>
          <w:rFonts w:ascii="Consolas" w:hAnsi="Consolas"/>
          <w:color w:val="CC3333"/>
          <w:sz w:val="20"/>
        </w:rPr>
        <w:t>ip</w:t>
      </w:r>
      <w:r>
        <w:rPr>
          <w:rFonts w:ascii="宋体" w:hAnsi="宋体"/>
          <w:sz w:val="22"/>
        </w:rPr>
        <w:t xml:space="preserve">：上位机在目标 </w:t>
      </w:r>
      <w:r>
        <w:rPr>
          <w:rFonts w:eastAsia="宋体"/>
          <w:sz w:val="22"/>
        </w:rPr>
        <w:t xml:space="preserve">WiFi </w:t>
      </w:r>
      <w:r>
        <w:rPr>
          <w:rFonts w:ascii="宋体" w:hAnsi="宋体"/>
          <w:sz w:val="22"/>
        </w:rPr>
        <w:t xml:space="preserve">下获取到的 </w:t>
      </w:r>
      <w:r>
        <w:rPr>
          <w:rFonts w:eastAsia="宋体"/>
          <w:sz w:val="22"/>
        </w:rPr>
        <w:t xml:space="preserve">IP </w:t>
      </w:r>
      <w:r>
        <w:rPr>
          <w:rFonts w:ascii="宋体" w:hAnsi="宋体"/>
          <w:sz w:val="22"/>
        </w:rPr>
        <w:t>地址。</w:t>
      </w:r>
    </w:p>
    <w:p>
      <w:pPr>
        <w:pStyle w:val="ListBullet"/>
        <w:numPr>
          <w:ilvl w:val="0"/>
          <w:numId w:val="1"/>
        </w:numPr>
        <w:ind w:hanging="360" w:start="2551"/>
        <w:rPr/>
      </w:pPr>
      <w:r>
        <w:rPr>
          <w:rFonts w:ascii="Consolas" w:hAnsi="Consolas"/>
          <w:color w:val="CC3333"/>
          <w:sz w:val="20"/>
        </w:rPr>
        <w:t>tcp_port</w:t>
      </w:r>
      <w:r>
        <w:rPr>
          <w:rFonts w:ascii="宋体" w:hAnsi="宋体"/>
          <w:sz w:val="22"/>
        </w:rPr>
        <w:t xml:space="preserve">：上位机 </w:t>
      </w:r>
      <w:r>
        <w:rPr>
          <w:rFonts w:eastAsia="宋体"/>
          <w:sz w:val="22"/>
        </w:rPr>
        <w:t xml:space="preserve">TCP </w:t>
      </w:r>
      <w:r>
        <w:rPr>
          <w:rFonts w:ascii="宋体" w:hAnsi="宋体"/>
          <w:sz w:val="22"/>
        </w:rPr>
        <w:t xml:space="preserve">服务器监听的端口（默认 </w:t>
      </w:r>
      <w:r>
        <w:rPr>
          <w:rFonts w:eastAsia="宋体"/>
          <w:sz w:val="22"/>
        </w:rPr>
        <w:t>5935</w:t>
      </w:r>
      <w:r>
        <w:rPr>
          <w:rFonts w:ascii="宋体" w:hAnsi="宋体"/>
          <w:sz w:val="22"/>
        </w:rPr>
        <w:t>）。</w:t>
      </w:r>
    </w:p>
    <w:p>
      <w:pPr>
        <w:pStyle w:val="ListNumber"/>
        <w:numPr>
          <w:ilvl w:val="0"/>
          <w:numId w:val="4"/>
        </w:numPr>
        <w:ind w:hanging="360" w:start="567"/>
        <w:rPr/>
      </w:pPr>
      <w:r>
        <w:rPr>
          <w:rFonts w:ascii="宋体" w:hAnsi="宋体"/>
          <w:sz w:val="22"/>
        </w:rPr>
        <w:t xml:space="preserve">设备加入组播组 </w:t>
      </w:r>
      <w:r>
        <w:rPr>
          <w:rFonts w:ascii="Consolas" w:hAnsi="Consolas"/>
          <w:color w:val="CC3333"/>
          <w:sz w:val="20"/>
        </w:rPr>
        <w:t>224.0.2.1:5936</w:t>
      </w:r>
      <w:r>
        <w:rPr>
          <w:rFonts w:ascii="宋体" w:hAnsi="宋体"/>
          <w:sz w:val="22"/>
        </w:rPr>
        <w:t xml:space="preserve">，持续监听 </w:t>
      </w:r>
      <w:r>
        <w:rPr>
          <w:rFonts w:eastAsia="宋体"/>
          <w:sz w:val="22"/>
        </w:rPr>
        <w:t xml:space="preserve">UDP </w:t>
      </w:r>
      <w:r>
        <w:rPr>
          <w:rFonts w:ascii="宋体" w:hAnsi="宋体"/>
          <w:sz w:val="22"/>
        </w:rPr>
        <w:t>通告包。</w:t>
      </w:r>
    </w:p>
    <w:p>
      <w:pPr>
        <w:pStyle w:val="ListNumber"/>
        <w:numPr>
          <w:ilvl w:val="0"/>
          <w:numId w:val="4"/>
        </w:numPr>
        <w:ind w:hanging="360" w:start="567"/>
        <w:rPr/>
      </w:pPr>
      <w:r>
        <w:rPr>
          <w:rFonts w:ascii="宋体" w:hAnsi="宋体"/>
          <w:sz w:val="22"/>
        </w:rPr>
        <w:t xml:space="preserve">设备收到通告包后，解析出上位机的 </w:t>
      </w:r>
      <w:r>
        <w:rPr>
          <w:rFonts w:eastAsia="宋体"/>
          <w:sz w:val="22"/>
        </w:rPr>
        <w:t xml:space="preserve">IP </w:t>
      </w:r>
      <w:r>
        <w:rPr>
          <w:rFonts w:ascii="宋体" w:hAnsi="宋体"/>
          <w:sz w:val="22"/>
        </w:rPr>
        <w:t xml:space="preserve">和端口，以 </w:t>
      </w:r>
      <w:r>
        <w:rPr>
          <w:rFonts w:eastAsia="宋体"/>
          <w:b/>
        </w:rPr>
        <w:t xml:space="preserve">TCP </w:t>
      </w:r>
      <w:r>
        <w:rPr>
          <w:rFonts w:ascii="宋体" w:hAnsi="宋体"/>
          <w:b/>
        </w:rPr>
        <w:t>客户端</w:t>
      </w:r>
      <w:r>
        <w:rPr>
          <w:rFonts w:ascii="宋体" w:hAnsi="宋体"/>
          <w:sz w:val="22"/>
        </w:rPr>
        <w:t xml:space="preserve"> 身份主动连接上位机。</w:t>
      </w:r>
    </w:p>
    <w:p>
      <w:pPr>
        <w:pStyle w:val="ListBullet"/>
        <w:numPr>
          <w:ilvl w:val="0"/>
          <w:numId w:val="1"/>
        </w:numPr>
        <w:ind w:hanging="360" w:start="2551"/>
        <w:rPr/>
      </w:pPr>
      <w:r>
        <w:rPr>
          <w:rFonts w:ascii="宋体" w:hAnsi="宋体"/>
          <w:sz w:val="22"/>
        </w:rPr>
        <w:t xml:space="preserve">连接成功后，设备通过 </w:t>
      </w:r>
      <w:r>
        <w:rPr>
          <w:rFonts w:eastAsia="宋体"/>
          <w:sz w:val="22"/>
        </w:rPr>
        <w:t xml:space="preserve">TCP </w:t>
      </w:r>
      <w:r>
        <w:rPr>
          <w:rFonts w:ascii="宋体" w:hAnsi="宋体"/>
          <w:sz w:val="22"/>
        </w:rPr>
        <w:t xml:space="preserve">上报自身信息（设备 </w:t>
      </w:r>
      <w:r>
        <w:rPr>
          <w:rFonts w:eastAsia="宋体"/>
          <w:sz w:val="22"/>
        </w:rPr>
        <w:t>ID</w:t>
      </w:r>
      <w:r>
        <w:rPr>
          <w:rFonts w:ascii="宋体" w:hAnsi="宋体"/>
          <w:sz w:val="22"/>
        </w:rPr>
        <w:t>、传感器规格等），上位机确认连接建立。</w:t>
      </w:r>
    </w:p>
    <w:p>
      <w:pPr>
        <w:pStyle w:val="ListBullet"/>
        <w:numPr>
          <w:ilvl w:val="0"/>
          <w:numId w:val="1"/>
        </w:numPr>
        <w:ind w:hanging="360" w:start="2551"/>
        <w:rPr/>
      </w:pPr>
      <w:r>
        <w:rPr>
          <w:rFonts w:ascii="宋体" w:hAnsi="宋体"/>
          <w:sz w:val="22"/>
        </w:rPr>
        <w:t>连接失败时，设备继续监听组播，等待下一次通告。</w:t>
      </w:r>
    </w:p>
    <w:p>
      <w:pPr>
        <w:pStyle w:val="ListNumber"/>
        <w:numPr>
          <w:ilvl w:val="0"/>
          <w:numId w:val="4"/>
        </w:numPr>
        <w:ind w:hanging="360" w:start="567"/>
        <w:rPr/>
      </w:pPr>
      <w:r>
        <w:rPr>
          <w:rFonts w:ascii="宋体" w:hAnsi="宋体"/>
          <w:b/>
        </w:rPr>
        <w:t>加速首次发现</w:t>
      </w:r>
      <w:r>
        <w:rPr>
          <w:rFonts w:ascii="宋体" w:hAnsi="宋体"/>
          <w:sz w:val="22"/>
        </w:rPr>
        <w:t xml:space="preserve">：设备在配网完成后的前 </w:t>
      </w:r>
      <w:r>
        <w:rPr>
          <w:rFonts w:eastAsia="宋体"/>
          <w:sz w:val="22"/>
        </w:rPr>
        <w:t xml:space="preserve">30 </w:t>
      </w:r>
      <w:r>
        <w:rPr>
          <w:rFonts w:ascii="宋体" w:hAnsi="宋体"/>
          <w:sz w:val="22"/>
        </w:rPr>
        <w:t xml:space="preserve">秒内，对 </w:t>
      </w:r>
      <w:r>
        <w:rPr>
          <w:rFonts w:eastAsia="宋体"/>
          <w:sz w:val="22"/>
        </w:rPr>
        <w:t xml:space="preserve">UDP </w:t>
      </w:r>
      <w:r>
        <w:rPr>
          <w:rFonts w:ascii="宋体" w:hAnsi="宋体"/>
          <w:sz w:val="22"/>
        </w:rPr>
        <w:t xml:space="preserve">组播套接字采用更短的轮询间隔（如每 </w:t>
      </w:r>
      <w:r>
        <w:rPr>
          <w:rFonts w:eastAsia="宋体"/>
          <w:sz w:val="22"/>
        </w:rPr>
        <w:t>500ms</w:t>
      </w:r>
      <w:r>
        <w:rPr>
          <w:rFonts w:ascii="宋体" w:hAnsi="宋体"/>
          <w:sz w:val="22"/>
        </w:rPr>
        <w:t>），以尽快发现上位机。</w:t>
      </w:r>
    </w:p>
    <w:p>
      <w:pPr>
        <w:pStyle w:val="Heading2"/>
        <w:rPr/>
      </w:pPr>
      <w:r>
        <w:rPr>
          <w:rFonts w:ascii="宋体" w:hAnsi="宋体" w:eastAsia="宋体"/>
        </w:rPr>
        <w:t>第四阶段：异常与断线重连</w:t>
      </w:r>
    </w:p>
    <w:p>
      <w:pPr>
        <w:pStyle w:val="ListNumber"/>
        <w:numPr>
          <w:ilvl w:val="0"/>
          <w:numId w:val="4"/>
        </w:numPr>
        <w:ind w:hanging="360" w:start="567"/>
        <w:rPr/>
      </w:pPr>
      <w:r>
        <w:rPr>
          <w:rFonts w:eastAsia="宋体"/>
          <w:b/>
        </w:rPr>
        <w:t xml:space="preserve">TCP </w:t>
      </w:r>
      <w:r>
        <w:rPr>
          <w:rFonts w:ascii="宋体" w:hAnsi="宋体"/>
          <w:b/>
        </w:rPr>
        <w:t>连接断开</w:t>
      </w:r>
      <w:r>
        <w:rPr>
          <w:rFonts w:ascii="宋体" w:hAnsi="宋体"/>
          <w:sz w:val="22"/>
        </w:rPr>
        <w:t>（上位机关闭、</w:t>
      </w:r>
      <w:r>
        <w:rPr>
          <w:rFonts w:eastAsia="宋体"/>
          <w:sz w:val="22"/>
        </w:rPr>
        <w:t xml:space="preserve">WiFi </w:t>
      </w:r>
      <w:r>
        <w:rPr>
          <w:rFonts w:ascii="宋体" w:hAnsi="宋体"/>
          <w:sz w:val="22"/>
        </w:rPr>
        <w:t>波动等）：</w:t>
      </w:r>
    </w:p>
    <w:p>
      <w:pPr>
        <w:pStyle w:val="ListBullet"/>
        <w:numPr>
          <w:ilvl w:val="0"/>
          <w:numId w:val="1"/>
        </w:numPr>
        <w:ind w:hanging="360" w:start="2551"/>
        <w:rPr/>
      </w:pPr>
      <w:r>
        <w:rPr>
          <w:rFonts w:ascii="宋体" w:hAnsi="宋体"/>
          <w:sz w:val="22"/>
        </w:rPr>
        <w:t xml:space="preserve">设备端检测到 </w:t>
      </w:r>
      <w:r>
        <w:rPr>
          <w:rFonts w:eastAsia="宋体"/>
          <w:sz w:val="22"/>
        </w:rPr>
        <w:t xml:space="preserve">TCP </w:t>
      </w:r>
      <w:r>
        <w:rPr>
          <w:rFonts w:ascii="宋体" w:hAnsi="宋体"/>
          <w:sz w:val="22"/>
        </w:rPr>
        <w:t xml:space="preserve">断开，重新开始监听组播 </w:t>
      </w:r>
      <w:r>
        <w:rPr>
          <w:rFonts w:ascii="Consolas" w:hAnsi="Consolas"/>
          <w:color w:val="CC3333"/>
          <w:sz w:val="20"/>
        </w:rPr>
        <w:t>224.0.2.1:5936</w:t>
      </w:r>
      <w:r>
        <w:rPr>
          <w:rFonts w:ascii="宋体" w:hAnsi="宋体"/>
          <w:sz w:val="22"/>
        </w:rPr>
        <w:t>。</w:t>
      </w:r>
    </w:p>
    <w:p>
      <w:pPr>
        <w:pStyle w:val="ListBullet"/>
        <w:numPr>
          <w:ilvl w:val="0"/>
          <w:numId w:val="1"/>
        </w:numPr>
        <w:ind w:hanging="360" w:start="2551"/>
        <w:rPr/>
      </w:pPr>
      <w:r>
        <w:rPr>
          <w:rFonts w:ascii="宋体" w:hAnsi="宋体"/>
          <w:sz w:val="22"/>
        </w:rPr>
        <w:t>收到新的上位机通告后，重新连接。</w:t>
      </w:r>
    </w:p>
    <w:p>
      <w:pPr>
        <w:pStyle w:val="ListBullet"/>
        <w:numPr>
          <w:ilvl w:val="0"/>
          <w:numId w:val="1"/>
        </w:numPr>
        <w:ind w:hanging="360" w:start="2551"/>
        <w:rPr/>
      </w:pPr>
      <w:r>
        <w:rPr>
          <w:rFonts w:ascii="宋体" w:hAnsi="宋体"/>
          <w:sz w:val="22"/>
        </w:rPr>
        <w:t xml:space="preserve">如果 </w:t>
      </w:r>
      <w:r>
        <w:rPr>
          <w:rFonts w:eastAsia="宋体"/>
          <w:b/>
        </w:rPr>
        <w:t xml:space="preserve">30 </w:t>
      </w:r>
      <w:r>
        <w:rPr>
          <w:rFonts w:ascii="宋体" w:hAnsi="宋体"/>
          <w:b/>
        </w:rPr>
        <w:t>秒内未收到任何组播通告</w:t>
      </w:r>
      <w:r>
        <w:rPr>
          <w:rFonts w:ascii="宋体" w:hAnsi="宋体"/>
          <w:sz w:val="22"/>
        </w:rPr>
        <w:t xml:space="preserve">，设备每隔 </w:t>
      </w:r>
      <w:r>
        <w:rPr>
          <w:rFonts w:eastAsia="宋体"/>
          <w:sz w:val="22"/>
        </w:rPr>
        <w:t xml:space="preserve">5 </w:t>
      </w:r>
      <w:r>
        <w:rPr>
          <w:rFonts w:ascii="宋体" w:hAnsi="宋体"/>
          <w:sz w:val="22"/>
        </w:rPr>
        <w:t>秒尝试重连</w:t>
      </w:r>
      <w:r>
        <w:rPr>
          <w:rFonts w:ascii="宋体" w:hAnsi="宋体"/>
          <w:b/>
        </w:rPr>
        <w:t xml:space="preserve">上一次成功连接的上位机 </w:t>
      </w:r>
      <w:r>
        <w:rPr>
          <w:rFonts w:eastAsia="宋体"/>
          <w:b/>
        </w:rPr>
        <w:t>IP</w:t>
      </w:r>
      <w:r>
        <w:rPr>
          <w:rFonts w:ascii="宋体" w:hAnsi="宋体"/>
          <w:sz w:val="22"/>
        </w:rPr>
        <w:t>（因为组播可能被路由器屏蔽）。</w:t>
      </w:r>
    </w:p>
    <w:p>
      <w:pPr>
        <w:pStyle w:val="ListNumber"/>
        <w:numPr>
          <w:ilvl w:val="0"/>
          <w:numId w:val="4"/>
        </w:numPr>
        <w:ind w:hanging="360" w:start="567"/>
        <w:rPr/>
      </w:pPr>
      <w:r>
        <w:rPr>
          <w:rFonts w:eastAsia="宋体"/>
          <w:b/>
        </w:rPr>
        <w:t xml:space="preserve">WiFi </w:t>
      </w:r>
      <w:r>
        <w:rPr>
          <w:rFonts w:ascii="宋体" w:hAnsi="宋体"/>
          <w:b/>
        </w:rPr>
        <w:t>断开</w:t>
      </w:r>
      <w:r>
        <w:rPr>
          <w:rFonts w:ascii="宋体" w:hAnsi="宋体"/>
          <w:sz w:val="22"/>
        </w:rPr>
        <w:t>（路由器重启等）：</w:t>
      </w:r>
    </w:p>
    <w:p>
      <w:pPr>
        <w:pStyle w:val="ListBullet"/>
        <w:numPr>
          <w:ilvl w:val="0"/>
          <w:numId w:val="1"/>
        </w:numPr>
        <w:ind w:hanging="360" w:start="2551"/>
        <w:rPr/>
      </w:pPr>
      <w:r>
        <w:rPr>
          <w:rFonts w:ascii="宋体" w:hAnsi="宋体"/>
          <w:sz w:val="22"/>
        </w:rPr>
        <w:t xml:space="preserve">设备自动尝试重连已保存的 </w:t>
      </w:r>
      <w:r>
        <w:rPr>
          <w:rFonts w:eastAsia="宋体"/>
          <w:sz w:val="22"/>
        </w:rPr>
        <w:t>WiFi</w:t>
      </w:r>
      <w:r>
        <w:rPr>
          <w:rFonts w:ascii="宋体" w:hAnsi="宋体"/>
          <w:sz w:val="22"/>
        </w:rPr>
        <w:t>。</w:t>
      </w:r>
    </w:p>
    <w:p>
      <w:pPr>
        <w:pStyle w:val="ListBullet"/>
        <w:numPr>
          <w:ilvl w:val="0"/>
          <w:numId w:val="1"/>
        </w:numPr>
        <w:ind w:hanging="360" w:start="2551"/>
        <w:rPr/>
      </w:pPr>
      <w:r>
        <w:rPr>
          <w:rFonts w:ascii="宋体" w:hAnsi="宋体"/>
          <w:sz w:val="22"/>
        </w:rPr>
        <w:t>重连成功后自动进入第三阶段（组播监听），无需重新配网。</w:t>
      </w:r>
    </w:p>
    <w:p>
      <w:pPr>
        <w:pStyle w:val="ListNumber"/>
        <w:numPr>
          <w:ilvl w:val="0"/>
          <w:numId w:val="4"/>
        </w:numPr>
        <w:ind w:hanging="360" w:start="567"/>
        <w:rPr/>
      </w:pPr>
      <w:r>
        <w:rPr>
          <w:rFonts w:ascii="宋体" w:hAnsi="宋体"/>
          <w:b/>
        </w:rPr>
        <w:t>配网超时保护</w:t>
      </w:r>
      <w:r>
        <w:rPr>
          <w:rFonts w:ascii="宋体" w:hAnsi="宋体"/>
          <w:sz w:val="22"/>
        </w:rPr>
        <w:t>：</w:t>
      </w:r>
    </w:p>
    <w:p>
      <w:pPr>
        <w:pStyle w:val="ListBullet"/>
        <w:numPr>
          <w:ilvl w:val="0"/>
          <w:numId w:val="1"/>
        </w:numPr>
        <w:ind w:hanging="360" w:start="2551"/>
        <w:rPr/>
      </w:pPr>
      <w:r>
        <w:rPr>
          <w:rFonts w:ascii="宋体" w:hAnsi="宋体"/>
          <w:sz w:val="22"/>
        </w:rPr>
        <w:t xml:space="preserve">热点模式下如果 </w:t>
      </w:r>
      <w:r>
        <w:rPr>
          <w:rFonts w:eastAsia="宋体"/>
          <w:sz w:val="22"/>
        </w:rPr>
        <w:t xml:space="preserve">120 </w:t>
      </w:r>
      <w:r>
        <w:rPr>
          <w:rFonts w:ascii="宋体" w:hAnsi="宋体"/>
          <w:sz w:val="22"/>
        </w:rPr>
        <w:t>秒无上位机连接，设备自动关闭热点，回到第一阶段重新判断。</w:t>
      </w:r>
    </w:p>
    <w:p>
      <w:pPr>
        <w:pStyle w:val="ListBullet"/>
        <w:numPr>
          <w:ilvl w:val="0"/>
          <w:numId w:val="1"/>
        </w:numPr>
        <w:ind w:hanging="360" w:start="2551"/>
        <w:rPr/>
      </w:pPr>
      <w:r>
        <w:rPr>
          <w:rFonts w:ascii="宋体" w:hAnsi="宋体"/>
          <w:sz w:val="22"/>
        </w:rPr>
        <w:t xml:space="preserve">上位机 </w:t>
      </w:r>
      <w:r>
        <w:rPr>
          <w:rFonts w:eastAsia="宋体"/>
          <w:sz w:val="22"/>
        </w:rPr>
        <w:t xml:space="preserve">TCP </w:t>
      </w:r>
      <w:r>
        <w:rPr>
          <w:rFonts w:ascii="宋体" w:hAnsi="宋体"/>
          <w:sz w:val="22"/>
        </w:rPr>
        <w:t xml:space="preserve">连接建立后如果 </w:t>
      </w:r>
      <w:r>
        <w:rPr>
          <w:rFonts w:eastAsia="宋体"/>
          <w:sz w:val="22"/>
        </w:rPr>
        <w:t xml:space="preserve">60 </w:t>
      </w:r>
      <w:r>
        <w:rPr>
          <w:rFonts w:ascii="宋体" w:hAnsi="宋体"/>
          <w:sz w:val="22"/>
        </w:rPr>
        <w:t>秒未发送配网信息，设备主动断开并关闭热点。</w:t>
      </w:r>
    </w:p>
    <w:p>
      <w:pPr>
        <w:pStyle w:val="Heading2"/>
        <w:rPr/>
      </w:pPr>
      <w:r>
        <w:rPr>
          <w:rFonts w:ascii="宋体" w:hAnsi="宋体" w:eastAsia="宋体"/>
        </w:rPr>
        <w:t>多设备场景</w:t>
      </w:r>
    </w:p>
    <w:p>
      <w:pPr>
        <w:pStyle w:val="ListNumber"/>
        <w:numPr>
          <w:ilvl w:val="0"/>
          <w:numId w:val="4"/>
        </w:numPr>
        <w:ind w:hanging="360" w:start="567"/>
        <w:rPr/>
      </w:pPr>
      <w:r>
        <w:rPr>
          <w:rFonts w:ascii="宋体" w:hAnsi="宋体"/>
          <w:sz w:val="22"/>
        </w:rPr>
        <w:t xml:space="preserve">每个设备的 </w:t>
      </w:r>
      <w:r>
        <w:rPr>
          <w:rFonts w:ascii="Consolas" w:hAnsi="Consolas"/>
          <w:color w:val="CC3333"/>
          <w:sz w:val="20"/>
        </w:rPr>
        <w:t>Modu_XXXX</w:t>
      </w:r>
      <w:r>
        <w:rPr>
          <w:rFonts w:eastAsia="宋体"/>
          <w:sz w:val="22"/>
        </w:rPr>
        <w:t xml:space="preserve"> </w:t>
      </w:r>
      <w:r>
        <w:rPr>
          <w:rFonts w:ascii="宋体" w:hAnsi="宋体"/>
          <w:sz w:val="22"/>
        </w:rPr>
        <w:t>热点名不同（</w:t>
      </w:r>
      <w:r>
        <w:rPr>
          <w:rFonts w:eastAsia="宋体"/>
          <w:sz w:val="22"/>
        </w:rPr>
        <w:t xml:space="preserve">MAC </w:t>
      </w:r>
      <w:r>
        <w:rPr>
          <w:rFonts w:ascii="宋体" w:hAnsi="宋体"/>
          <w:sz w:val="22"/>
        </w:rPr>
        <w:t xml:space="preserve">后 </w:t>
      </w:r>
      <w:r>
        <w:rPr>
          <w:rFonts w:eastAsia="宋体"/>
          <w:sz w:val="22"/>
        </w:rPr>
        <w:t xml:space="preserve">4 </w:t>
      </w:r>
      <w:r>
        <w:rPr>
          <w:rFonts w:ascii="宋体" w:hAnsi="宋体"/>
          <w:sz w:val="22"/>
        </w:rPr>
        <w:t>位不同），上位机通过热点名区分设备。</w:t>
      </w:r>
    </w:p>
    <w:p>
      <w:pPr>
        <w:pStyle w:val="ListNumber"/>
        <w:numPr>
          <w:ilvl w:val="0"/>
          <w:numId w:val="4"/>
        </w:numPr>
        <w:ind w:hanging="360" w:start="567"/>
        <w:rPr/>
      </w:pPr>
      <w:r>
        <w:rPr>
          <w:rFonts w:ascii="宋体" w:hAnsi="宋体"/>
          <w:sz w:val="22"/>
        </w:rPr>
        <w:t xml:space="preserve">上位机可以依次连接多个 </w:t>
      </w:r>
      <w:r>
        <w:rPr>
          <w:rFonts w:ascii="Consolas" w:hAnsi="Consolas"/>
          <w:color w:val="CC3333"/>
          <w:sz w:val="20"/>
        </w:rPr>
        <w:t>Modu_XXXX</w:t>
      </w:r>
      <w:r>
        <w:rPr>
          <w:rFonts w:eastAsia="宋体"/>
          <w:sz w:val="22"/>
        </w:rPr>
        <w:t xml:space="preserve"> </w:t>
      </w:r>
      <w:r>
        <w:rPr>
          <w:rFonts w:ascii="宋体" w:hAnsi="宋体"/>
          <w:sz w:val="22"/>
        </w:rPr>
        <w:t>热点，逐个完成配网。</w:t>
      </w:r>
    </w:p>
    <w:p>
      <w:pPr>
        <w:pStyle w:val="ListNumber"/>
        <w:numPr>
          <w:ilvl w:val="0"/>
          <w:numId w:val="4"/>
        </w:numPr>
        <w:ind w:hanging="360" w:start="567"/>
        <w:rPr/>
      </w:pPr>
      <w:r>
        <w:rPr>
          <w:rFonts w:ascii="宋体" w:hAnsi="宋体"/>
          <w:sz w:val="22"/>
        </w:rPr>
        <w:t xml:space="preserve">配网完成后所有设备在同一 </w:t>
      </w:r>
      <w:r>
        <w:rPr>
          <w:rFonts w:eastAsia="宋体"/>
          <w:sz w:val="22"/>
        </w:rPr>
        <w:t xml:space="preserve">WiFi </w:t>
      </w:r>
      <w:r>
        <w:rPr>
          <w:rFonts w:ascii="宋体" w:hAnsi="宋体"/>
          <w:sz w:val="22"/>
        </w:rPr>
        <w:t xml:space="preserve">下，通过同一条组播消息拿到上位机地址，各自建立独立的 </w:t>
      </w:r>
      <w:r>
        <w:rPr>
          <w:rFonts w:eastAsia="宋体"/>
          <w:sz w:val="22"/>
        </w:rPr>
        <w:t xml:space="preserve">TCP </w:t>
      </w:r>
      <w:r>
        <w:rPr>
          <w:rFonts w:ascii="宋体" w:hAnsi="宋体"/>
          <w:sz w:val="22"/>
        </w:rPr>
        <w:t>连接。</w:t>
      </w:r>
    </w:p>
    <w:p>
      <w:pPr>
        <w:pStyle w:val="ListNumber"/>
        <w:numPr>
          <w:ilvl w:val="0"/>
          <w:numId w:val="4"/>
        </w:numPr>
        <w:ind w:hanging="360" w:start="567"/>
        <w:rPr/>
      </w:pPr>
      <w:r>
        <w:rPr>
          <w:rFonts w:ascii="宋体" w:hAnsi="宋体"/>
          <w:sz w:val="22"/>
        </w:rPr>
        <w:t xml:space="preserve">上位机 </w:t>
      </w:r>
      <w:r>
        <w:rPr>
          <w:rFonts w:eastAsia="宋体"/>
          <w:sz w:val="22"/>
        </w:rPr>
        <w:t xml:space="preserve">TCP </w:t>
      </w:r>
      <w:r>
        <w:rPr>
          <w:rFonts w:ascii="宋体" w:hAnsi="宋体"/>
          <w:sz w:val="22"/>
        </w:rPr>
        <w:t>服务器需要同时维护多个客户端连接（每个设备对应一个连接）。</w:t>
      </w:r>
    </w:p>
    <w:p>
      <w:pPr>
        <w:pStyle w:val="Heading2"/>
        <w:rPr/>
      </w:pPr>
      <w:r>
        <w:rPr>
          <w:rFonts w:ascii="宋体" w:hAnsi="宋体" w:eastAsia="宋体"/>
        </w:rPr>
        <w:t>数据格式总览</w:t>
      </w:r>
    </w:p>
    <w:tbl>
      <w:tblPr>
        <w:tblStyle w:val="LightGrid-Accent1"/>
        <w:tblW w:w="94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方向</w:t>
            </w:r>
          </w:p>
        </w:tc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命令</w:t>
            </w:r>
          </w:p>
        </w:tc>
        <w:tc>
          <w:tcPr>
            <w:tcW w:w="3135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 xml:space="preserve">上位机 → 设备 </w:t>
            </w:r>
            <w:r>
              <w:rPr>
                <w:rFonts w:eastAsia="宋体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(TCP:5935)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kern w:val="0"/>
                <w:sz w:val="20"/>
                <w:szCs w:val="22"/>
                <w:lang w:val="en-US" w:eastAsia="en-US" w:bidi="ar-SA"/>
              </w:rPr>
              <w:t>`{"cmd":"wifi_config","ssid":"...","password":"..."}`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kern w:val="0"/>
                <w:sz w:val="20"/>
                <w:szCs w:val="22"/>
                <w:lang w:val="en-US" w:eastAsia="en-US" w:bidi="ar-SA"/>
              </w:rPr>
              <w:t xml:space="preserve">写入 </w:t>
            </w:r>
            <w:r>
              <w:rPr>
                <w:rFonts w:eastAsia="宋体" w:cs=""/>
                <w:kern w:val="0"/>
                <w:sz w:val="20"/>
                <w:szCs w:val="22"/>
                <w:lang w:val="en-US" w:eastAsia="en-US" w:bidi="ar-SA"/>
              </w:rPr>
              <w:t xml:space="preserve">WiFi </w:t>
            </w:r>
            <w:r>
              <w:rPr>
                <w:rFonts w:ascii="宋体" w:hAnsi="宋体" w:cs=""/>
                <w:kern w:val="0"/>
                <w:sz w:val="20"/>
                <w:szCs w:val="22"/>
                <w:lang w:val="en-US" w:eastAsia="en-US" w:bidi="ar-SA"/>
              </w:rPr>
              <w:t>配置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 xml:space="preserve">设备 → 上位机 </w:t>
            </w:r>
            <w:r>
              <w:rPr>
                <w:rFonts w:eastAsia="宋体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(TCP:5935)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kern w:val="0"/>
                <w:sz w:val="20"/>
                <w:szCs w:val="22"/>
                <w:lang w:val="en-US" w:eastAsia="en-US" w:bidi="ar-SA"/>
              </w:rPr>
              <w:t>`{"cmd":"wifi_result","status":"ok","device_ip":"..."}`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kern w:val="0"/>
                <w:sz w:val="20"/>
                <w:szCs w:val="22"/>
                <w:lang w:val="en-US" w:eastAsia="en-US" w:bidi="ar-SA"/>
              </w:rPr>
              <w:t>连接成功回复</w:t>
            </w:r>
          </w:p>
        </w:tc>
      </w:tr>
      <w:tr>
        <w:trPr/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 xml:space="preserve">设备 → 上位机 </w:t>
            </w:r>
            <w:r>
              <w:rPr>
                <w:rFonts w:eastAsia="宋体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(TCP:5935)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kern w:val="0"/>
                <w:sz w:val="20"/>
                <w:szCs w:val="22"/>
                <w:lang w:val="en-US" w:eastAsia="en-US" w:bidi="ar-SA"/>
              </w:rPr>
              <w:t>`{"cmd":"wifi_result","status":"fail","reason":"..."}`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kern w:val="0"/>
                <w:sz w:val="20"/>
                <w:szCs w:val="22"/>
                <w:lang w:val="en-US" w:eastAsia="en-US" w:bidi="ar-SA"/>
              </w:rPr>
              <w:t>连接失败回复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 xml:space="preserve">上位机 → 设备 </w:t>
            </w:r>
            <w:r>
              <w:rPr>
                <w:rFonts w:eastAsia="宋体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(TCP:5935)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kern w:val="0"/>
                <w:sz w:val="20"/>
                <w:szCs w:val="22"/>
                <w:lang w:val="en-US" w:eastAsia="en-US" w:bidi="ar-SA"/>
              </w:rPr>
              <w:t>`{"cmd":"close_ap"}`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kern w:val="0"/>
                <w:sz w:val="20"/>
                <w:szCs w:val="22"/>
                <w:lang w:val="en-US" w:eastAsia="en-US" w:bidi="ar-SA"/>
              </w:rPr>
              <w:t>关闭设备热点</w:t>
            </w:r>
          </w:p>
        </w:tc>
      </w:tr>
      <w:tr>
        <w:trPr/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 xml:space="preserve">上位机 → 设备 </w:t>
            </w:r>
            <w:r>
              <w:rPr>
                <w:rFonts w:eastAsia="宋体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(UDP:5936)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kern w:val="0"/>
                <w:sz w:val="20"/>
                <w:szCs w:val="22"/>
                <w:lang w:val="en-US" w:eastAsia="en-US" w:bidi="ar-SA"/>
              </w:rPr>
              <w:t>`{"cmd":"host_announce","ip":"...","tcp_port":5935}`</w:t>
            </w:r>
          </w:p>
        </w:tc>
        <w:tc>
          <w:tcPr>
            <w:tcW w:w="3135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kern w:val="0"/>
                <w:sz w:val="20"/>
                <w:szCs w:val="22"/>
                <w:lang w:val="en-US" w:eastAsia="en-US" w:bidi="ar-SA"/>
              </w:rPr>
              <w:t>组播通告上位机地址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 xml:space="preserve">设备 → 上位机 </w:t>
            </w:r>
            <w:r>
              <w:rPr>
                <w:rFonts w:eastAsia="宋体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(TCP:5935)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宋体" w:cs=""/>
                <w:kern w:val="0"/>
                <w:sz w:val="20"/>
                <w:szCs w:val="22"/>
                <w:lang w:val="en-US" w:eastAsia="en-US" w:bidi="ar-SA"/>
              </w:rPr>
              <w:t>`{"cmd":"device_hello","id":"...","type":"..."}`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宋体" w:hAnsi="宋体" w:cs=""/>
                <w:kern w:val="0"/>
                <w:sz w:val="20"/>
                <w:szCs w:val="22"/>
                <w:lang w:val="en-US" w:eastAsia="en-US" w:bidi="ar-SA"/>
              </w:rPr>
              <w:t>设备连接后上报信息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宋体" w:hAnsi="宋体" w:eastAsia="宋体"/>
        </w:rPr>
        <w:t>组播地址说明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rFonts w:ascii="Consolas" w:hAnsi="Consolas"/>
          <w:color w:val="CC3333"/>
          <w:sz w:val="20"/>
        </w:rPr>
        <w:t>224.0.2.1</w:t>
      </w:r>
      <w:r>
        <w:rPr>
          <w:rFonts w:eastAsia="宋体"/>
          <w:sz w:val="22"/>
        </w:rPr>
        <w:t xml:space="preserve"> </w:t>
      </w:r>
      <w:r>
        <w:rPr>
          <w:rFonts w:ascii="宋体" w:hAnsi="宋体"/>
          <w:sz w:val="22"/>
        </w:rPr>
        <w:t xml:space="preserve">属于 </w:t>
      </w:r>
      <w:r>
        <w:rPr>
          <w:rFonts w:eastAsia="宋体"/>
          <w:sz w:val="22"/>
        </w:rPr>
        <w:t xml:space="preserve">IANA </w:t>
      </w:r>
      <w:r>
        <w:rPr>
          <w:rFonts w:ascii="宋体" w:hAnsi="宋体"/>
          <w:sz w:val="22"/>
        </w:rPr>
        <w:t xml:space="preserve">的 </w:t>
      </w:r>
      <w:r>
        <w:rPr>
          <w:rFonts w:eastAsia="宋体"/>
          <w:sz w:val="22"/>
        </w:rPr>
        <w:t xml:space="preserve">"AD HOC Block" </w:t>
      </w:r>
      <w:r>
        <w:rPr>
          <w:rFonts w:ascii="宋体" w:hAnsi="宋体"/>
          <w:sz w:val="22"/>
        </w:rPr>
        <w:t>范围（</w:t>
      </w:r>
      <w:r>
        <w:rPr>
          <w:rFonts w:eastAsia="宋体"/>
          <w:sz w:val="22"/>
        </w:rPr>
        <w:t>224.0.2.0 ~ 224.0.255.255</w:t>
      </w:r>
      <w:r>
        <w:rPr>
          <w:rFonts w:ascii="宋体" w:hAnsi="宋体"/>
          <w:sz w:val="22"/>
        </w:rPr>
        <w:t>），可在局域网内使用，</w:t>
      </w:r>
      <w:r>
        <w:rPr>
          <w:rFonts w:eastAsia="宋体"/>
          <w:sz w:val="22"/>
        </w:rPr>
        <w:t xml:space="preserve">TTL </w:t>
      </w:r>
      <w:r>
        <w:rPr>
          <w:rFonts w:ascii="宋体" w:hAnsi="宋体"/>
          <w:sz w:val="22"/>
        </w:rPr>
        <w:t xml:space="preserve">默认 </w:t>
      </w:r>
      <w:r>
        <w:rPr>
          <w:rFonts w:eastAsia="宋体"/>
          <w:sz w:val="22"/>
        </w:rPr>
        <w:t>1</w:t>
      </w:r>
      <w:r>
        <w:rPr>
          <w:rFonts w:ascii="宋体" w:hAnsi="宋体"/>
          <w:sz w:val="22"/>
        </w:rPr>
        <w:t xml:space="preserve">（仅限本地网段）。大多数家用路由器支持转发，但部分企业级网络可能禁用组播。如果组播不可用，第四阶段第 </w:t>
      </w:r>
      <w:r>
        <w:rPr>
          <w:rFonts w:eastAsia="宋体"/>
          <w:sz w:val="22"/>
        </w:rPr>
        <w:t xml:space="preserve">16 </w:t>
      </w:r>
      <w:r>
        <w:rPr>
          <w:rFonts w:ascii="宋体" w:hAnsi="宋体"/>
          <w:sz w:val="22"/>
        </w:rPr>
        <w:t>条的重连机制可作为兜底方案。</w:t>
      </w:r>
    </w:p>
    <w:sectPr>
      <w:type w:val="nextPage"/>
      <w:pgSz w:w="12240" w:h="15840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mbria">
    <w:charset w:val="86"/>
    <w:family w:val="roman"/>
    <w:pitch w:val="variable"/>
  </w:font>
  <w:font w:name="宋体">
    <w:charset w:val="86"/>
    <w:family w:val="roman"/>
    <w:pitch w:val="variable"/>
  </w:font>
  <w:font w:name="Calibri">
    <w:charset w:val="86"/>
    <w:family w:val="roman"/>
    <w:pitch w:val="variable"/>
  </w:font>
  <w:font w:name="Courier">
    <w:altName w:val="Courier New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Consolas">
    <w:charset w:val="86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宋体" w:hAnsi="宋体" w:eastAsia="宋体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qFormat/>
    <w:pPr>
      <w:suppressLineNumbers/>
    </w:pPr>
    <w:rPr>
      <w:rFonts w:cs="Arial"/>
    </w:rPr>
  </w:style>
  <w:style w:type="paragraph" w:styleId="Style7">
    <w:name w:val="页眉与页脚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LibreOffice/26.2.4.2$Windows_X86_64 LibreOffice_project/0229ac93fcf0d7cbc6376066c6f35021cef002dc</Application>
  <AppVersion>15.0000</AppVersion>
  <Pages>6</Pages>
  <Words>1751</Words>
  <Characters>2809</Characters>
  <CharactersWithSpaces>3049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2026-07-29T18:16:13Z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